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CD37" w14:textId="77777777" w:rsidR="00F956F2" w:rsidRPr="00B76543" w:rsidRDefault="00000000">
      <w:pPr>
        <w:jc w:val="center"/>
        <w:rPr>
          <w:rStyle w:val="Emphasis"/>
        </w:rPr>
      </w:pPr>
      <w:r w:rsidRPr="00B76543">
        <w:rPr>
          <w:rStyle w:val="Emphasis"/>
        </w:rPr>
        <w:t>Midterm Seatwork 2</w:t>
      </w:r>
    </w:p>
    <w:p w14:paraId="7C097D1C" w14:textId="77777777" w:rsidR="00F956F2" w:rsidRDefault="00000000">
      <w:pPr>
        <w:jc w:val="center"/>
        <w:rPr>
          <w:b/>
          <w:sz w:val="32"/>
        </w:rPr>
      </w:pPr>
      <w:r>
        <w:rPr>
          <w:b/>
          <w:sz w:val="32"/>
        </w:rPr>
        <w:t>PHP Alarm Clock Activity</w:t>
      </w:r>
    </w:p>
    <w:p w14:paraId="3AACAAFE" w14:textId="77777777" w:rsidR="00B76543" w:rsidRDefault="00B76543" w:rsidP="00B76543">
      <w:pPr>
        <w:rPr>
          <w:lang w:val="en-PH"/>
        </w:rPr>
      </w:pPr>
    </w:p>
    <w:p w14:paraId="767E146F" w14:textId="67AB88D1" w:rsidR="00B76543" w:rsidRPr="00B76543" w:rsidRDefault="00B76543" w:rsidP="00B76543">
      <w:pPr>
        <w:rPr>
          <w:lang w:val="en-PH"/>
        </w:rPr>
      </w:pPr>
      <w:r w:rsidRPr="00B76543">
        <w:rPr>
          <w:lang w:val="en-PH"/>
        </w:rPr>
        <w:t>Instruction:</w:t>
      </w:r>
    </w:p>
    <w:p w14:paraId="353C57B8" w14:textId="0F1C105E" w:rsidR="00B76543" w:rsidRDefault="00B76543" w:rsidP="00B76543">
      <w:pPr>
        <w:numPr>
          <w:ilvl w:val="0"/>
          <w:numId w:val="10"/>
        </w:numPr>
        <w:rPr>
          <w:lang w:val="en-PH"/>
        </w:rPr>
      </w:pPr>
      <w:r w:rsidRPr="00B76543">
        <w:rPr>
          <w:lang w:val="en-PH"/>
        </w:rPr>
        <w:t xml:space="preserve">The student must run the given syntax to the </w:t>
      </w:r>
      <w:proofErr w:type="spellStart"/>
      <w:r w:rsidRPr="00B76543">
        <w:rPr>
          <w:lang w:val="en-PH"/>
        </w:rPr>
        <w:t>xampp</w:t>
      </w:r>
      <w:proofErr w:type="spellEnd"/>
      <w:r w:rsidRPr="00B76543">
        <w:rPr>
          <w:lang w:val="en-PH"/>
        </w:rPr>
        <w:t>, and explain the entire syntax.</w:t>
      </w:r>
    </w:p>
    <w:p w14:paraId="727D2192" w14:textId="77777777" w:rsidR="00B76543" w:rsidRPr="00B76543" w:rsidRDefault="00B76543" w:rsidP="00B76543">
      <w:pPr>
        <w:rPr>
          <w:lang w:val="en-PH"/>
        </w:rPr>
      </w:pPr>
    </w:p>
    <w:p w14:paraId="0D74E977" w14:textId="77777777" w:rsidR="00B76543" w:rsidRDefault="00B76543">
      <w:pPr>
        <w:rPr>
          <w:b/>
          <w:sz w:val="28"/>
        </w:rPr>
      </w:pPr>
    </w:p>
    <w:p w14:paraId="364A9E66" w14:textId="77777777" w:rsidR="00B76543" w:rsidRDefault="00B76543">
      <w:pPr>
        <w:rPr>
          <w:b/>
          <w:sz w:val="28"/>
        </w:rPr>
      </w:pPr>
    </w:p>
    <w:p w14:paraId="13119BFA" w14:textId="592D34AC" w:rsidR="00F956F2" w:rsidRDefault="00000000">
      <w:r>
        <w:rPr>
          <w:b/>
          <w:sz w:val="28"/>
        </w:rPr>
        <w:t>What I Did</w:t>
      </w:r>
    </w:p>
    <w:p w14:paraId="25998297" w14:textId="77777777" w:rsidR="00F956F2" w:rsidRDefault="00000000">
      <w:r>
        <w:t>I ran the PHP alarm clock program and tested how it worked. The program lets me set a specific alarm time. When the current time reaches that time, it should show “ALARM! WAKE UP!” in red.</w:t>
      </w:r>
    </w:p>
    <w:p w14:paraId="37F19A41" w14:textId="77777777" w:rsidR="00B76543" w:rsidRDefault="00B76543"/>
    <w:p w14:paraId="77EF1EA5" w14:textId="77777777" w:rsidR="00B76543" w:rsidRDefault="00B76543">
      <w:r w:rsidRPr="00B76543">
        <w:rPr>
          <w:i/>
        </w:rPr>
        <w:drawing>
          <wp:inline distT="0" distB="0" distL="0" distR="0" wp14:anchorId="4D6A4D1A" wp14:editId="22C6E35F">
            <wp:extent cx="5486400" cy="2251075"/>
            <wp:effectExtent l="0" t="0" r="0" b="0"/>
            <wp:docPr id="131495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5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7FDE" w14:textId="77777777" w:rsidR="00B76543" w:rsidRDefault="00B76543"/>
    <w:p w14:paraId="0FB12FFE" w14:textId="0D28AFCA" w:rsidR="00F956F2" w:rsidRDefault="00000000">
      <w:r>
        <w:t>At first, I thought everything was working because the program opened normally and I could set the alarm time.</w:t>
      </w:r>
    </w:p>
    <w:p w14:paraId="4F0F3F87" w14:textId="77777777" w:rsidR="00B76543" w:rsidRDefault="00B76543">
      <w:pPr>
        <w:rPr>
          <w:b/>
          <w:sz w:val="28"/>
        </w:rPr>
      </w:pPr>
    </w:p>
    <w:p w14:paraId="7B3E3A0C" w14:textId="77777777" w:rsidR="00B76543" w:rsidRDefault="00B76543">
      <w:pPr>
        <w:rPr>
          <w:b/>
          <w:sz w:val="28"/>
        </w:rPr>
      </w:pPr>
    </w:p>
    <w:p w14:paraId="1B8AD33B" w14:textId="4AB77632" w:rsidR="00F956F2" w:rsidRDefault="00000000">
      <w:r>
        <w:rPr>
          <w:b/>
          <w:sz w:val="28"/>
        </w:rPr>
        <w:lastRenderedPageBreak/>
        <w:t>What Happened</w:t>
      </w:r>
    </w:p>
    <w:p w14:paraId="37D63B80" w14:textId="77777777" w:rsidR="00F956F2" w:rsidRDefault="00000000">
      <w:r>
        <w:t>I set the alarm time and waited for the current time to reach it.</w:t>
      </w:r>
    </w:p>
    <w:p w14:paraId="3CE6B3D2" w14:textId="77777777" w:rsidR="00F956F2" w:rsidRDefault="00000000">
      <w:r>
        <w:t>When the time was reached, I noticed that “ALARM! WAKE UP!” did not appear.</w:t>
      </w:r>
    </w:p>
    <w:p w14:paraId="1A2506C2" w14:textId="77777777" w:rsidR="00B76543" w:rsidRDefault="00B76543">
      <w:r w:rsidRPr="00B76543">
        <w:rPr>
          <w:i/>
        </w:rPr>
        <w:drawing>
          <wp:inline distT="0" distB="0" distL="0" distR="0" wp14:anchorId="679B31F1" wp14:editId="47D7DCF7">
            <wp:extent cx="5106113" cy="3515216"/>
            <wp:effectExtent l="0" t="0" r="0" b="9525"/>
            <wp:docPr id="4374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8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7C27" w14:textId="1D45CF0E" w:rsidR="00F956F2" w:rsidRDefault="00000000">
      <w:r>
        <w:t>That caught my attention because I expected the message to show in red. I checked the program again and tested it one more time to make sure I was not just doing something wrong.</w:t>
      </w:r>
      <w:r>
        <w:br/>
      </w:r>
      <w:r>
        <w:br/>
        <w:t>The same thing happened.</w:t>
      </w:r>
    </w:p>
    <w:p w14:paraId="23CEB9D0" w14:textId="77777777" w:rsidR="00F956F2" w:rsidRDefault="00000000">
      <w:r>
        <w:rPr>
          <w:b/>
          <w:sz w:val="28"/>
        </w:rPr>
        <w:t>The Problem I Noticed</w:t>
      </w:r>
    </w:p>
    <w:p w14:paraId="4CBB2BA4" w14:textId="77777777" w:rsidR="00F956F2" w:rsidRDefault="00000000">
      <w:r>
        <w:t>The problem I noticed was that the alarm was not being triggered when the set time was reached.</w:t>
      </w:r>
      <w:r>
        <w:br/>
      </w:r>
      <w:r>
        <w:br/>
        <w:t>The program did not show a PHP error, so at first it looked like the program was working. But the output was not what I expected.</w:t>
      </w:r>
    </w:p>
    <w:p w14:paraId="514C3F12" w14:textId="77777777" w:rsidR="00B76543" w:rsidRDefault="00000000">
      <w:r>
        <w:t>This made me realize that a program can run without showing an error but still have a problem with its logic.</w:t>
      </w:r>
      <w:r>
        <w:br/>
      </w:r>
    </w:p>
    <w:p w14:paraId="3DE26DA1" w14:textId="77777777" w:rsidR="00B76543" w:rsidRDefault="00B76543"/>
    <w:p w14:paraId="64C189D4" w14:textId="32948970" w:rsidR="00B76543" w:rsidRDefault="00000000">
      <w:r>
        <w:lastRenderedPageBreak/>
        <w:t>The part I needed to look at was the condition that checks the current time and the alarm</w:t>
      </w:r>
    </w:p>
    <w:p w14:paraId="3C785592" w14:textId="6F778A1E" w:rsidR="00B76543" w:rsidRDefault="00000000">
      <w:r>
        <w:t>time. If that condition does not become true at the right time, the code that displays “ALARM! WAKE UP!” will not run.</w:t>
      </w:r>
    </w:p>
    <w:p w14:paraId="08A11FAC" w14:textId="77777777" w:rsidR="00F956F2" w:rsidRDefault="00000000">
      <w:r>
        <w:rPr>
          <w:b/>
          <w:sz w:val="28"/>
        </w:rPr>
        <w:t>How I Understood the Problem</w:t>
      </w:r>
    </w:p>
    <w:p w14:paraId="2848B219" w14:textId="77777777" w:rsidR="00F956F2" w:rsidRDefault="00000000">
      <w:r>
        <w:t>I understood the program like this:</w:t>
      </w:r>
      <w:r>
        <w:br/>
      </w:r>
      <w:r>
        <w:br/>
        <w:t>I set the alarm → the program checks the time → the time reaches the alarm time → the alarm should appear.</w:t>
      </w:r>
      <w:r>
        <w:br/>
      </w:r>
      <w:r>
        <w:br/>
        <w:t>In my test, the first two parts happened, but the last part did not.</w:t>
      </w:r>
    </w:p>
    <w:p w14:paraId="7E1A8DDF" w14:textId="77777777" w:rsidR="00F956F2" w:rsidRDefault="00000000">
      <w:proofErr w:type="gramStart"/>
      <w:r>
        <w:t>So</w:t>
      </w:r>
      <w:proofErr w:type="gramEnd"/>
      <w:r>
        <w:t xml:space="preserve"> I knew I had to check the condition that was supposed to trigger the alarm.</w:t>
      </w:r>
      <w:r>
        <w:br/>
      </w:r>
      <w:r>
        <w:br/>
        <w:t>This was also the part that made me realize that testing the actual output is important. If I only looked at the code and saw that there was an if condition for the alarm, I might assume that it was working. But after running it, I saw that the expected result was not happening.</w:t>
      </w:r>
    </w:p>
    <w:p w14:paraId="5BC1AF01" w14:textId="77777777" w:rsidR="00F956F2" w:rsidRDefault="00000000">
      <w:r>
        <w:rPr>
          <w:b/>
          <w:sz w:val="28"/>
        </w:rPr>
        <w:t>What I Learned</w:t>
      </w:r>
    </w:p>
    <w:p w14:paraId="3063911B" w14:textId="77777777" w:rsidR="00F956F2" w:rsidRDefault="00000000">
      <w:r>
        <w:t>What I learned from this activity is that not every problem will show as an error message.</w:t>
      </w:r>
      <w:r>
        <w:br/>
      </w:r>
      <w:r>
        <w:br/>
        <w:t>Sometimes the program runs normally, but the result is still wrong. This can be a logic problem because the program is running, but it is not doing what we expect.</w:t>
      </w:r>
      <w:r>
        <w:br/>
      </w:r>
      <w:r>
        <w:br/>
        <w:t>For me, the important part was noticing the difference between the expected output and the actual output.</w:t>
      </w:r>
    </w:p>
    <w:p w14:paraId="7CFDA62D" w14:textId="77777777" w:rsidR="00EC1BE5" w:rsidRDefault="00EC1BE5">
      <w:pPr>
        <w:sectPr w:rsidR="00EC1BE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6C2872E" w14:textId="77777777" w:rsidR="00F956F2" w:rsidRDefault="00000000">
      <w:r>
        <w:t>Expected:</w:t>
      </w:r>
      <w:r>
        <w:br/>
      </w:r>
      <w:r>
        <w:br/>
        <w:t>ALARM! WAKE UP! (in red)</w:t>
      </w:r>
    </w:p>
    <w:p w14:paraId="772B34E8" w14:textId="77777777" w:rsidR="00EC1BE5" w:rsidRDefault="00EC1BE5">
      <w:r w:rsidRPr="00EC1BE5">
        <w:rPr>
          <w:i/>
        </w:rPr>
        <w:drawing>
          <wp:inline distT="0" distB="0" distL="0" distR="0" wp14:anchorId="338ECBB0" wp14:editId="4EAAB602">
            <wp:extent cx="2030681" cy="1482351"/>
            <wp:effectExtent l="0" t="0" r="8255" b="3810"/>
            <wp:docPr id="62516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9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3123" cy="149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0A57" w14:textId="77777777" w:rsidR="00EC1BE5" w:rsidRDefault="00EC1BE5"/>
    <w:p w14:paraId="7AA2F603" w14:textId="4F99AB1B" w:rsidR="00F956F2" w:rsidRDefault="00000000">
      <w:r>
        <w:t>Actual:</w:t>
      </w:r>
      <w:r>
        <w:br/>
      </w:r>
      <w:r>
        <w:br/>
        <w:t>The alarm message did not appear.</w:t>
      </w:r>
    </w:p>
    <w:p w14:paraId="29DCFFBD" w14:textId="77777777" w:rsidR="00EC1BE5" w:rsidRDefault="00EC1BE5">
      <w:pPr>
        <w:sectPr w:rsidR="00EC1BE5" w:rsidSect="00EC1BE5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EC1BE5">
        <w:drawing>
          <wp:inline distT="0" distB="0" distL="0" distR="0" wp14:anchorId="7FE7FF8B" wp14:editId="65295062">
            <wp:extent cx="2047317" cy="1959428"/>
            <wp:effectExtent l="0" t="0" r="0" b="3175"/>
            <wp:docPr id="19540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2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1137" cy="196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30E6" w14:textId="2603EEAC" w:rsidR="00EC1BE5" w:rsidRDefault="00EC1BE5"/>
    <w:p w14:paraId="0E1484A9" w14:textId="77777777" w:rsidR="00F956F2" w:rsidRDefault="00000000">
      <w:r>
        <w:lastRenderedPageBreak/>
        <w:t>Because of that, I knew that something in the alarm condition needed to be checked.</w:t>
      </w:r>
    </w:p>
    <w:p w14:paraId="4431F434" w14:textId="77777777" w:rsidR="00F956F2" w:rsidRDefault="00000000">
      <w:r>
        <w:rPr>
          <w:b/>
          <w:sz w:val="28"/>
        </w:rPr>
        <w:t>Conclusion</w:t>
      </w:r>
    </w:p>
    <w:p w14:paraId="782F58B1" w14:textId="6154EB4E" w:rsidR="00F956F2" w:rsidRDefault="00000000">
      <w:r>
        <w:t>My main observation from this activity was that the alarm message did not appear even when the set alarm time was reached.</w:t>
      </w:r>
      <w:r>
        <w:br/>
      </w:r>
      <w:r>
        <w:br/>
        <w:t>Instead of just assuming that the program was correct because it ran without an error, I checked the actual result and noticed the problem.</w:t>
      </w:r>
      <w:r>
        <w:br/>
      </w:r>
      <w:r>
        <w:br/>
        <w:t>This helped me understand that when programming, we should not only check if the code runs. We also need to check if it gives the expected output</w:t>
      </w:r>
      <w:r w:rsidR="00EC1BE5">
        <w:t>… That’s all sir!</w:t>
      </w:r>
    </w:p>
    <w:sectPr w:rsidR="00F956F2" w:rsidSect="00EC1BE5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39546D"/>
    <w:multiLevelType w:val="multilevel"/>
    <w:tmpl w:val="589E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9160117">
    <w:abstractNumId w:val="8"/>
  </w:num>
  <w:num w:numId="2" w16cid:durableId="1701934991">
    <w:abstractNumId w:val="6"/>
  </w:num>
  <w:num w:numId="3" w16cid:durableId="517550675">
    <w:abstractNumId w:val="5"/>
  </w:num>
  <w:num w:numId="4" w16cid:durableId="1390375307">
    <w:abstractNumId w:val="4"/>
  </w:num>
  <w:num w:numId="5" w16cid:durableId="808865393">
    <w:abstractNumId w:val="7"/>
  </w:num>
  <w:num w:numId="6" w16cid:durableId="1684160832">
    <w:abstractNumId w:val="3"/>
  </w:num>
  <w:num w:numId="7" w16cid:durableId="1699889395">
    <w:abstractNumId w:val="2"/>
  </w:num>
  <w:num w:numId="8" w16cid:durableId="952899167">
    <w:abstractNumId w:val="1"/>
  </w:num>
  <w:num w:numId="9" w16cid:durableId="1806584923">
    <w:abstractNumId w:val="0"/>
  </w:num>
  <w:num w:numId="10" w16cid:durableId="1169098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7BE"/>
    <w:rsid w:val="0015074B"/>
    <w:rsid w:val="0029639D"/>
    <w:rsid w:val="00326F90"/>
    <w:rsid w:val="00AA1D8D"/>
    <w:rsid w:val="00B47730"/>
    <w:rsid w:val="00B76543"/>
    <w:rsid w:val="00CB0664"/>
    <w:rsid w:val="00EC1BE5"/>
    <w:rsid w:val="00F95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1A608"/>
  <w14:defaultImageDpi w14:val="300"/>
  <w15:docId w15:val="{1BDF2D0C-6BBB-4F82-8672-28BA70AA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Marvin Meneses</cp:lastModifiedBy>
  <cp:revision>2</cp:revision>
  <dcterms:created xsi:type="dcterms:W3CDTF">2026-09-29T13:27:00Z</dcterms:created>
  <dcterms:modified xsi:type="dcterms:W3CDTF">2026-09-29T13:27:00Z</dcterms:modified>
  <cp:category/>
</cp:coreProperties>
</file>