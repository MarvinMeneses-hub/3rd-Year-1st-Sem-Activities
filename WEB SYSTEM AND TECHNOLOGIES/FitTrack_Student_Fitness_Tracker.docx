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F7CA" w14:textId="77777777" w:rsidR="003B6216" w:rsidRDefault="00000000">
      <w:pPr>
        <w:jc w:val="center"/>
      </w:pPr>
      <w:r>
        <w:rPr>
          <w:b/>
          <w:sz w:val="32"/>
        </w:rPr>
        <w:t>FitTrack: Student Fitness Tracker</w:t>
      </w:r>
    </w:p>
    <w:p w14:paraId="704EAF1C" w14:textId="77777777" w:rsidR="0023346F" w:rsidRDefault="0023346F">
      <w:pPr>
        <w:rPr>
          <w:i/>
        </w:rPr>
      </w:pPr>
    </w:p>
    <w:p w14:paraId="670CE091" w14:textId="77777777" w:rsidR="00327B41" w:rsidRPr="00327B41" w:rsidRDefault="00327B41" w:rsidP="00327B41">
      <w:pPr>
        <w:rPr>
          <w:rFonts w:ascii="Times New Roman" w:hAnsi="Times New Roman" w:cs="Times New Roman"/>
          <w:sz w:val="24"/>
          <w:szCs w:val="24"/>
          <w:lang w:val="en-PH"/>
        </w:rPr>
      </w:pPr>
      <w:r w:rsidRPr="00327B41">
        <w:rPr>
          <w:rFonts w:ascii="Times New Roman" w:hAnsi="Times New Roman" w:cs="Times New Roman"/>
          <w:sz w:val="24"/>
          <w:szCs w:val="24"/>
          <w:lang w:val="en-PH"/>
        </w:rPr>
        <w:t>For this activity, I would create a simple web application (FitTrack) for the university's PE department. This application would allow a student to enter his or her student ID, name, exercise, exercise duration, and calories burned. Once the student clicks the submit button, the system would verify the information, calculate how many calories were burned per minute, and display a fitness summary. I would use HTML for the form and PHP for the server-side processing.</w:t>
      </w:r>
    </w:p>
    <w:p w14:paraId="0C472012" w14:textId="77777777" w:rsidR="00274826" w:rsidRPr="009D3EB5" w:rsidRDefault="00274826">
      <w:pPr>
        <w:rPr>
          <w:rFonts w:ascii="Times New Roman" w:hAnsi="Times New Roman" w:cs="Times New Roman"/>
          <w:sz w:val="24"/>
          <w:szCs w:val="24"/>
        </w:rPr>
      </w:pPr>
    </w:p>
    <w:p w14:paraId="3E5023FD" w14:textId="77777777" w:rsidR="00274826" w:rsidRPr="009D3EB5" w:rsidRDefault="00274826">
      <w:pPr>
        <w:rPr>
          <w:rFonts w:ascii="Times New Roman" w:hAnsi="Times New Roman" w:cs="Times New Roman"/>
          <w:b/>
          <w:sz w:val="24"/>
          <w:szCs w:val="24"/>
        </w:rPr>
      </w:pPr>
    </w:p>
    <w:p w14:paraId="3AA65DA1" w14:textId="12530DD7" w:rsidR="009D3EB5" w:rsidRPr="009D3EB5" w:rsidRDefault="009D3EB5" w:rsidP="009D3EB5">
      <w:pPr>
        <w:numPr>
          <w:ilvl w:val="0"/>
          <w:numId w:val="15"/>
        </w:numPr>
        <w:rPr>
          <w:rFonts w:ascii="Times New Roman" w:hAnsi="Times New Roman" w:cs="Times New Roman"/>
          <w:b/>
          <w:sz w:val="24"/>
          <w:szCs w:val="24"/>
          <w:lang w:val="en-PH"/>
        </w:rPr>
      </w:pPr>
      <w:r w:rsidRPr="009D3EB5">
        <w:rPr>
          <w:rFonts w:ascii="Times New Roman" w:hAnsi="Times New Roman" w:cs="Times New Roman"/>
          <w:b/>
          <w:sz w:val="24"/>
          <w:szCs w:val="24"/>
          <w:lang w:val="en-PH"/>
        </w:rPr>
        <w:t>Explain why a server-side scripting language is necessary for this application rather than relying solely on HTML.</w:t>
      </w:r>
    </w:p>
    <w:p w14:paraId="480B39BD" w14:textId="77777777" w:rsidR="00327B41" w:rsidRDefault="00327B41">
      <w:pPr>
        <w:rPr>
          <w:rFonts w:ascii="Times New Roman" w:hAnsi="Times New Roman" w:cs="Times New Roman"/>
          <w:sz w:val="24"/>
          <w:szCs w:val="24"/>
        </w:rPr>
      </w:pPr>
      <w:r w:rsidRPr="00327B41">
        <w:rPr>
          <w:rFonts w:ascii="Times New Roman" w:hAnsi="Times New Roman" w:cs="Times New Roman"/>
          <w:sz w:val="24"/>
          <w:szCs w:val="24"/>
        </w:rPr>
        <w:t>HTML can enable a student to see the FitTrack form; however, HTML alone cannot fully support all necessary tasks for FitTrack. HTML can generate text boxes, a drop-down list, and a submit button; however, it cannot process this information on the server, verify the student ID, and calculate the result. As such, I will use PHP as the server-side scripting language (the code can be written to receive the student's information, verify the student's information, calculate, and return the result)</w:t>
      </w:r>
    </w:p>
    <w:p w14:paraId="19252E76" w14:textId="09B5677C" w:rsidR="003B6216" w:rsidRPr="009D3EB5" w:rsidRDefault="00000000">
      <w:pPr>
        <w:rPr>
          <w:rFonts w:ascii="Times New Roman" w:hAnsi="Times New Roman" w:cs="Times New Roman"/>
          <w:sz w:val="24"/>
          <w:szCs w:val="24"/>
        </w:rPr>
      </w:pPr>
      <w:r w:rsidRPr="009D3EB5">
        <w:rPr>
          <w:rFonts w:ascii="Times New Roman" w:hAnsi="Times New Roman" w:cs="Times New Roman"/>
          <w:b/>
          <w:sz w:val="24"/>
          <w:szCs w:val="24"/>
        </w:rPr>
        <w:t>Code Example</w:t>
      </w:r>
    </w:p>
    <w:p w14:paraId="0579B778" w14:textId="77777777" w:rsidR="00A711DE" w:rsidRPr="009D3EB5" w:rsidRDefault="00A711DE">
      <w:pPr>
        <w:rPr>
          <w:rFonts w:ascii="Times New Roman" w:hAnsi="Times New Roman" w:cs="Times New Roman"/>
          <w:b/>
          <w:sz w:val="24"/>
          <w:szCs w:val="24"/>
        </w:rPr>
      </w:pPr>
      <w:r w:rsidRPr="009D3EB5">
        <w:rPr>
          <w:rFonts w:ascii="Times New Roman" w:hAnsi="Times New Roman" w:cs="Times New Roman"/>
          <w:sz w:val="24"/>
          <w:szCs w:val="24"/>
        </w:rPr>
        <w:drawing>
          <wp:inline distT="0" distB="0" distL="0" distR="0" wp14:anchorId="69DB72EA" wp14:editId="22D46735">
            <wp:extent cx="3200847" cy="533474"/>
            <wp:effectExtent l="0" t="0" r="0" b="0"/>
            <wp:docPr id="71979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96326" name=""/>
                    <pic:cNvPicPr/>
                  </pic:nvPicPr>
                  <pic:blipFill>
                    <a:blip r:embed="rId8"/>
                    <a:stretch>
                      <a:fillRect/>
                    </a:stretch>
                  </pic:blipFill>
                  <pic:spPr>
                    <a:xfrm>
                      <a:off x="0" y="0"/>
                      <a:ext cx="3200847" cy="533474"/>
                    </a:xfrm>
                    <a:prstGeom prst="rect">
                      <a:avLst/>
                    </a:prstGeom>
                  </pic:spPr>
                </pic:pic>
              </a:graphicData>
            </a:graphic>
          </wp:inline>
        </w:drawing>
      </w:r>
    </w:p>
    <w:p w14:paraId="18F4F21C" w14:textId="77777777" w:rsidR="00040C75" w:rsidRPr="009D3EB5" w:rsidRDefault="00040C75" w:rsidP="00107886">
      <w:pPr>
        <w:spacing w:line="240" w:lineRule="auto"/>
        <w:rPr>
          <w:rFonts w:ascii="Times New Roman" w:hAnsi="Times New Roman" w:cs="Times New Roman"/>
          <w:b/>
          <w:sz w:val="24"/>
          <w:szCs w:val="24"/>
        </w:rPr>
      </w:pPr>
    </w:p>
    <w:p w14:paraId="5D566187" w14:textId="77777777" w:rsidR="00040C75" w:rsidRPr="009D3EB5" w:rsidRDefault="00040C75" w:rsidP="00107886">
      <w:pPr>
        <w:spacing w:line="240" w:lineRule="auto"/>
        <w:rPr>
          <w:rFonts w:ascii="Times New Roman" w:hAnsi="Times New Roman" w:cs="Times New Roman"/>
          <w:b/>
          <w:sz w:val="24"/>
          <w:szCs w:val="24"/>
        </w:rPr>
      </w:pPr>
    </w:p>
    <w:p w14:paraId="44B5457D" w14:textId="20CBAC1D" w:rsidR="009D3EB5" w:rsidRPr="009D3EB5" w:rsidRDefault="009D3EB5" w:rsidP="009D3EB5">
      <w:pPr>
        <w:numPr>
          <w:ilvl w:val="0"/>
          <w:numId w:val="14"/>
        </w:numPr>
        <w:rPr>
          <w:rFonts w:ascii="Times New Roman" w:hAnsi="Times New Roman" w:cs="Times New Roman"/>
          <w:b/>
          <w:sz w:val="24"/>
          <w:szCs w:val="24"/>
          <w:lang w:val="en-PH"/>
        </w:rPr>
      </w:pPr>
      <w:r w:rsidRPr="009D3EB5">
        <w:rPr>
          <w:rFonts w:ascii="Times New Roman" w:hAnsi="Times New Roman" w:cs="Times New Roman"/>
          <w:b/>
          <w:sz w:val="24"/>
          <w:szCs w:val="24"/>
          <w:lang w:val="en-PH"/>
        </w:rPr>
        <w:t>Describe how the data entered by the student would be transmitted from the web form to the server, and how your script would retrieve and use it.</w:t>
      </w:r>
    </w:p>
    <w:p w14:paraId="1E989B4C" w14:textId="7317DA2E" w:rsidR="0023346F" w:rsidRPr="009D3EB5" w:rsidRDefault="00040C75">
      <w:pPr>
        <w:rPr>
          <w:rFonts w:ascii="Times New Roman" w:hAnsi="Times New Roman" w:cs="Times New Roman"/>
          <w:b/>
          <w:sz w:val="24"/>
          <w:szCs w:val="24"/>
        </w:rPr>
        <w:sectPr w:rsidR="0023346F" w:rsidRPr="009D3EB5" w:rsidSect="00034616">
          <w:pgSz w:w="12240" w:h="15840"/>
          <w:pgMar w:top="1440" w:right="1800" w:bottom="1440" w:left="1800" w:header="720" w:footer="720" w:gutter="0"/>
          <w:cols w:space="720"/>
          <w:docGrid w:linePitch="360"/>
        </w:sectPr>
      </w:pPr>
      <w:r w:rsidRPr="009D3EB5">
        <w:rPr>
          <w:rFonts w:ascii="Times New Roman" w:hAnsi="Times New Roman" w:cs="Times New Roman"/>
          <w:sz w:val="24"/>
          <w:szCs w:val="24"/>
          <w:lang w:val="en-PH"/>
        </w:rPr>
        <w:t>The student</w:t>
      </w:r>
      <w:r w:rsidR="00327B41">
        <w:rPr>
          <w:rFonts w:ascii="Times New Roman" w:hAnsi="Times New Roman" w:cs="Times New Roman"/>
          <w:sz w:val="24"/>
          <w:szCs w:val="24"/>
          <w:lang w:val="en-PH"/>
        </w:rPr>
        <w:t xml:space="preserve"> will</w:t>
      </w:r>
      <w:r w:rsidRPr="009D3EB5">
        <w:rPr>
          <w:rFonts w:ascii="Times New Roman" w:hAnsi="Times New Roman" w:cs="Times New Roman"/>
          <w:sz w:val="24"/>
          <w:szCs w:val="24"/>
          <w:lang w:val="en-PH"/>
        </w:rPr>
        <w:t xml:space="preserve"> </w:t>
      </w:r>
      <w:proofErr w:type="gramStart"/>
      <w:r w:rsidRPr="009D3EB5">
        <w:rPr>
          <w:rFonts w:ascii="Times New Roman" w:hAnsi="Times New Roman" w:cs="Times New Roman"/>
          <w:sz w:val="24"/>
          <w:szCs w:val="24"/>
          <w:lang w:val="en-PH"/>
        </w:rPr>
        <w:t>enters</w:t>
      </w:r>
      <w:proofErr w:type="gramEnd"/>
      <w:r w:rsidRPr="009D3EB5">
        <w:rPr>
          <w:rFonts w:ascii="Times New Roman" w:hAnsi="Times New Roman" w:cs="Times New Roman"/>
          <w:sz w:val="24"/>
          <w:szCs w:val="24"/>
          <w:lang w:val="en-PH"/>
        </w:rPr>
        <w:t xml:space="preserve"> their information </w:t>
      </w:r>
      <w:r w:rsidR="00327B41" w:rsidRPr="00327B41">
        <w:rPr>
          <w:rFonts w:ascii="Times New Roman" w:hAnsi="Times New Roman" w:cs="Times New Roman"/>
          <w:sz w:val="24"/>
          <w:szCs w:val="24"/>
        </w:rPr>
        <w:t>required for the</w:t>
      </w:r>
      <w:r w:rsidR="00327B41">
        <w:rPr>
          <w:rFonts w:ascii="Times New Roman" w:hAnsi="Times New Roman" w:cs="Times New Roman"/>
          <w:sz w:val="24"/>
          <w:szCs w:val="24"/>
        </w:rPr>
        <w:t xml:space="preserve"> </w:t>
      </w:r>
      <w:r w:rsidRPr="009D3EB5">
        <w:rPr>
          <w:rFonts w:ascii="Times New Roman" w:hAnsi="Times New Roman" w:cs="Times New Roman"/>
          <w:sz w:val="24"/>
          <w:szCs w:val="24"/>
          <w:lang w:val="en-PH"/>
        </w:rPr>
        <w:t xml:space="preserve">HTML form, </w:t>
      </w:r>
      <w:r w:rsidR="00327B41" w:rsidRPr="00327B41">
        <w:rPr>
          <w:rFonts w:ascii="Times New Roman" w:hAnsi="Times New Roman" w:cs="Times New Roman"/>
          <w:sz w:val="24"/>
          <w:szCs w:val="24"/>
        </w:rPr>
        <w:t>and use</w:t>
      </w:r>
      <w:r w:rsidR="00327B41">
        <w:rPr>
          <w:rFonts w:ascii="Times New Roman" w:hAnsi="Times New Roman" w:cs="Times New Roman"/>
          <w:sz w:val="24"/>
          <w:szCs w:val="24"/>
        </w:rPr>
        <w:t xml:space="preserve"> </w:t>
      </w:r>
      <w:r w:rsidR="00327B41" w:rsidRPr="00327B41">
        <w:rPr>
          <w:rFonts w:ascii="Times New Roman" w:hAnsi="Times New Roman" w:cs="Times New Roman"/>
          <w:sz w:val="24"/>
          <w:szCs w:val="24"/>
        </w:rPr>
        <w:t xml:space="preserve">the POST method to transfer </w:t>
      </w:r>
      <w:proofErr w:type="gramStart"/>
      <w:r w:rsidR="00327B41" w:rsidRPr="00327B41">
        <w:rPr>
          <w:rFonts w:ascii="Times New Roman" w:hAnsi="Times New Roman" w:cs="Times New Roman"/>
          <w:sz w:val="24"/>
          <w:szCs w:val="24"/>
        </w:rPr>
        <w:t>data </w:t>
      </w:r>
      <w:r w:rsidRPr="009D3EB5">
        <w:rPr>
          <w:rFonts w:ascii="Times New Roman" w:hAnsi="Times New Roman" w:cs="Times New Roman"/>
          <w:sz w:val="24"/>
          <w:szCs w:val="24"/>
          <w:lang w:val="en-PH"/>
        </w:rPr>
        <w:t xml:space="preserve"> to</w:t>
      </w:r>
      <w:proofErr w:type="gramEnd"/>
      <w:r w:rsidRPr="009D3EB5">
        <w:rPr>
          <w:rFonts w:ascii="Times New Roman" w:hAnsi="Times New Roman" w:cs="Times New Roman"/>
          <w:sz w:val="24"/>
          <w:szCs w:val="24"/>
          <w:lang w:val="en-PH"/>
        </w:rPr>
        <w:t xml:space="preserve"> the server upon submission. Each </w:t>
      </w:r>
      <w:proofErr w:type="gramStart"/>
      <w:r w:rsidRPr="009D3EB5">
        <w:rPr>
          <w:rFonts w:ascii="Times New Roman" w:hAnsi="Times New Roman" w:cs="Times New Roman"/>
          <w:sz w:val="24"/>
          <w:szCs w:val="24"/>
          <w:lang w:val="en-PH"/>
        </w:rPr>
        <w:t xml:space="preserve">field </w:t>
      </w:r>
      <w:r w:rsidR="00327B41" w:rsidRPr="00327B41">
        <w:rPr>
          <w:rFonts w:ascii="Times New Roman" w:hAnsi="Times New Roman" w:cs="Times New Roman"/>
          <w:sz w:val="24"/>
          <w:szCs w:val="24"/>
        </w:rPr>
        <w:t> will</w:t>
      </w:r>
      <w:proofErr w:type="gramEnd"/>
      <w:r w:rsidR="00327B41" w:rsidRPr="00327B41">
        <w:rPr>
          <w:rFonts w:ascii="Times New Roman" w:hAnsi="Times New Roman" w:cs="Times New Roman"/>
          <w:sz w:val="24"/>
          <w:szCs w:val="24"/>
        </w:rPr>
        <w:t xml:space="preserve"> have a specific name, such as </w:t>
      </w:r>
      <w:proofErr w:type="spellStart"/>
      <w:r w:rsidR="00327B41" w:rsidRPr="00327B41">
        <w:rPr>
          <w:rFonts w:ascii="Times New Roman" w:hAnsi="Times New Roman" w:cs="Times New Roman"/>
          <w:sz w:val="24"/>
          <w:szCs w:val="24"/>
        </w:rPr>
        <w:t>student_id</w:t>
      </w:r>
      <w:proofErr w:type="spellEnd"/>
      <w:r w:rsidR="00327B41" w:rsidRPr="00327B41">
        <w:rPr>
          <w:rFonts w:ascii="Times New Roman" w:hAnsi="Times New Roman" w:cs="Times New Roman"/>
          <w:sz w:val="24"/>
          <w:szCs w:val="24"/>
        </w:rPr>
        <w:t>, name, exercise, and duration</w:t>
      </w:r>
      <w:r w:rsidRPr="009D3EB5">
        <w:rPr>
          <w:rFonts w:ascii="Times New Roman" w:hAnsi="Times New Roman" w:cs="Times New Roman"/>
          <w:sz w:val="24"/>
          <w:szCs w:val="24"/>
          <w:lang w:val="en-PH"/>
        </w:rPr>
        <w:t xml:space="preserve">, and calories, which can be retrieved by PHP using $_POST. Subsequently, the PHP script </w:t>
      </w:r>
      <w:r w:rsidR="00327B41" w:rsidRPr="00327B41">
        <w:rPr>
          <w:rFonts w:ascii="Times New Roman" w:hAnsi="Times New Roman" w:cs="Times New Roman"/>
          <w:sz w:val="24"/>
          <w:szCs w:val="24"/>
        </w:rPr>
        <w:t xml:space="preserve">will utilize the retrieved data to produce a fitness summary, such as determining how many calories were burned per minute, i.e., dividing the calories burned by the duration of the exercise. For instance, </w:t>
      </w:r>
      <w:r w:rsidR="00327B41" w:rsidRPr="00327B41">
        <w:rPr>
          <w:rFonts w:ascii="Times New Roman" w:hAnsi="Times New Roman" w:cs="Times New Roman"/>
          <w:sz w:val="24"/>
          <w:szCs w:val="24"/>
        </w:rPr>
        <w:lastRenderedPageBreak/>
        <w:t>if a student indicates 240 calories burned over 30 minutes, the calculation will</w:t>
      </w:r>
      <w:r w:rsidR="00327B41">
        <w:rPr>
          <w:rFonts w:ascii="Times New Roman" w:hAnsi="Times New Roman" w:cs="Times New Roman"/>
          <w:sz w:val="24"/>
          <w:szCs w:val="24"/>
        </w:rPr>
        <w:t xml:space="preserve"> yield</w:t>
      </w:r>
      <w:r w:rsidRPr="009D3EB5">
        <w:rPr>
          <w:rFonts w:ascii="Times New Roman" w:hAnsi="Times New Roman" w:cs="Times New Roman"/>
          <w:sz w:val="24"/>
          <w:szCs w:val="24"/>
          <w:lang w:val="en-PH"/>
        </w:rPr>
        <w:t xml:space="preserve"> 8 calories per minute.</w:t>
      </w:r>
    </w:p>
    <w:p w14:paraId="0F467F3D" w14:textId="232F536A" w:rsidR="003B6216" w:rsidRPr="009D3EB5" w:rsidRDefault="00040C75" w:rsidP="0023346F">
      <w:pPr>
        <w:rPr>
          <w:rFonts w:ascii="Times New Roman" w:hAnsi="Times New Roman" w:cs="Times New Roman"/>
          <w:b/>
          <w:sz w:val="24"/>
          <w:szCs w:val="24"/>
        </w:rPr>
      </w:pPr>
      <w:r w:rsidRPr="009D3EB5">
        <w:rPr>
          <w:rFonts w:ascii="Times New Roman" w:hAnsi="Times New Roman" w:cs="Times New Roman"/>
          <w:sz w:val="24"/>
          <w:szCs w:val="24"/>
        </w:rPr>
        <w:drawing>
          <wp:anchor distT="0" distB="0" distL="114300" distR="114300" simplePos="0" relativeHeight="251655680" behindDoc="0" locked="0" layoutInCell="1" allowOverlap="1" wp14:anchorId="6330DC2B" wp14:editId="20AE2DAC">
            <wp:simplePos x="0" y="0"/>
            <wp:positionH relativeFrom="column">
              <wp:posOffset>3371850</wp:posOffset>
            </wp:positionH>
            <wp:positionV relativeFrom="paragraph">
              <wp:posOffset>294640</wp:posOffset>
            </wp:positionV>
            <wp:extent cx="1924050" cy="3190780"/>
            <wp:effectExtent l="0" t="0" r="0" b="0"/>
            <wp:wrapNone/>
            <wp:docPr id="31483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38067" name=""/>
                    <pic:cNvPicPr/>
                  </pic:nvPicPr>
                  <pic:blipFill rotWithShape="1">
                    <a:blip r:embed="rId9"/>
                    <a:srcRect r="66102"/>
                    <a:stretch>
                      <a:fillRect/>
                    </a:stretch>
                  </pic:blipFill>
                  <pic:spPr bwMode="auto">
                    <a:xfrm>
                      <a:off x="0" y="0"/>
                      <a:ext cx="1924050" cy="319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3EB5">
        <w:rPr>
          <w:rFonts w:ascii="Times New Roman" w:hAnsi="Times New Roman" w:cs="Times New Roman"/>
          <w:b/>
          <w:noProof/>
          <w:sz w:val="24"/>
          <w:szCs w:val="24"/>
        </w:rPr>
        <w:drawing>
          <wp:anchor distT="0" distB="0" distL="114300" distR="114300" simplePos="0" relativeHeight="251681280" behindDoc="0" locked="0" layoutInCell="1" allowOverlap="1" wp14:anchorId="70475335" wp14:editId="583C56A3">
            <wp:simplePos x="0" y="0"/>
            <wp:positionH relativeFrom="column">
              <wp:posOffset>-171450</wp:posOffset>
            </wp:positionH>
            <wp:positionV relativeFrom="paragraph">
              <wp:posOffset>342900</wp:posOffset>
            </wp:positionV>
            <wp:extent cx="2571750" cy="3142059"/>
            <wp:effectExtent l="0" t="0" r="0" b="1270"/>
            <wp:wrapNone/>
            <wp:docPr id="134480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66696"/>
                    <a:stretch>
                      <a:fillRect/>
                    </a:stretch>
                  </pic:blipFill>
                  <pic:spPr bwMode="auto">
                    <a:xfrm>
                      <a:off x="0" y="0"/>
                      <a:ext cx="2571981" cy="314234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9D3EB5">
        <w:rPr>
          <w:rFonts w:ascii="Times New Roman" w:hAnsi="Times New Roman" w:cs="Times New Roman"/>
          <w:b/>
          <w:sz w:val="24"/>
          <w:szCs w:val="24"/>
        </w:rPr>
        <w:t>Code Example</w:t>
      </w:r>
    </w:p>
    <w:p w14:paraId="37F9C3DE" w14:textId="77777777" w:rsidR="0023346F" w:rsidRPr="009D3EB5" w:rsidRDefault="0023346F" w:rsidP="0023346F">
      <w:pPr>
        <w:rPr>
          <w:rFonts w:ascii="Times New Roman" w:hAnsi="Times New Roman" w:cs="Times New Roman"/>
          <w:sz w:val="24"/>
          <w:szCs w:val="24"/>
        </w:rPr>
        <w:sectPr w:rsidR="0023346F" w:rsidRPr="009D3EB5" w:rsidSect="0023346F">
          <w:type w:val="continuous"/>
          <w:pgSz w:w="12240" w:h="15840"/>
          <w:pgMar w:top="1440" w:right="1800" w:bottom="1440" w:left="1800" w:header="720" w:footer="720" w:gutter="0"/>
          <w:cols w:num="2" w:space="720"/>
          <w:docGrid w:linePitch="360"/>
        </w:sectPr>
      </w:pPr>
    </w:p>
    <w:p w14:paraId="5F8A65DC" w14:textId="49A88637" w:rsidR="0023346F" w:rsidRPr="009D3EB5" w:rsidRDefault="0023346F" w:rsidP="0023346F">
      <w:pPr>
        <w:ind w:left="720"/>
        <w:rPr>
          <w:rFonts w:ascii="Times New Roman" w:hAnsi="Times New Roman" w:cs="Times New Roman"/>
          <w:sz w:val="24"/>
          <w:szCs w:val="24"/>
        </w:rPr>
        <w:sectPr w:rsidR="0023346F" w:rsidRPr="009D3EB5" w:rsidSect="0023346F">
          <w:type w:val="continuous"/>
          <w:pgSz w:w="12240" w:h="15840"/>
          <w:pgMar w:top="1440" w:right="1800" w:bottom="1440" w:left="1800" w:header="720" w:footer="720" w:gutter="0"/>
          <w:cols w:num="2" w:space="720"/>
          <w:docGrid w:linePitch="360"/>
        </w:sectPr>
      </w:pPr>
    </w:p>
    <w:p w14:paraId="49D3BC08" w14:textId="509D11DF" w:rsidR="003B6216" w:rsidRPr="009D3EB5" w:rsidRDefault="0023346F" w:rsidP="0023346F">
      <w:pPr>
        <w:ind w:left="2160"/>
        <w:rPr>
          <w:rFonts w:ascii="Times New Roman" w:hAnsi="Times New Roman" w:cs="Times New Roman"/>
          <w:sz w:val="24"/>
          <w:szCs w:val="24"/>
        </w:rPr>
      </w:pPr>
      <w:r w:rsidRPr="009D3EB5">
        <w:rPr>
          <w:rFonts w:ascii="Times New Roman" w:hAnsi="Times New Roman" w:cs="Times New Roman"/>
          <w:sz w:val="24"/>
          <w:szCs w:val="24"/>
        </w:rPr>
        <w:br w:type="textWrapping" w:clear="all"/>
      </w:r>
    </w:p>
    <w:p w14:paraId="6C450EC3" w14:textId="11547BA3" w:rsidR="0023346F" w:rsidRPr="009D3EB5" w:rsidRDefault="0023346F">
      <w:pPr>
        <w:rPr>
          <w:rFonts w:ascii="Times New Roman" w:hAnsi="Times New Roman" w:cs="Times New Roman"/>
          <w:b/>
          <w:sz w:val="24"/>
          <w:szCs w:val="24"/>
        </w:rPr>
      </w:pPr>
    </w:p>
    <w:p w14:paraId="2A5E2DB8" w14:textId="43A714BB" w:rsidR="0023346F" w:rsidRPr="009D3EB5" w:rsidRDefault="0023346F">
      <w:pPr>
        <w:rPr>
          <w:rFonts w:ascii="Times New Roman" w:hAnsi="Times New Roman" w:cs="Times New Roman"/>
          <w:b/>
          <w:sz w:val="24"/>
          <w:szCs w:val="24"/>
        </w:rPr>
      </w:pPr>
    </w:p>
    <w:p w14:paraId="500C56F1" w14:textId="77777777" w:rsidR="0023346F" w:rsidRPr="009D3EB5" w:rsidRDefault="0023346F">
      <w:pPr>
        <w:rPr>
          <w:rFonts w:ascii="Times New Roman" w:hAnsi="Times New Roman" w:cs="Times New Roman"/>
          <w:b/>
          <w:sz w:val="24"/>
          <w:szCs w:val="24"/>
        </w:rPr>
        <w:sectPr w:rsidR="0023346F" w:rsidRPr="009D3EB5" w:rsidSect="0023346F">
          <w:type w:val="continuous"/>
          <w:pgSz w:w="12240" w:h="15840"/>
          <w:pgMar w:top="1440" w:right="1800" w:bottom="1440" w:left="1800" w:header="720" w:footer="720" w:gutter="0"/>
          <w:cols w:num="2" w:space="720"/>
          <w:docGrid w:linePitch="360"/>
        </w:sectPr>
      </w:pPr>
    </w:p>
    <w:p w14:paraId="51DB77DD" w14:textId="32148D88" w:rsidR="0023346F" w:rsidRPr="009D3EB5" w:rsidRDefault="0023346F">
      <w:pPr>
        <w:rPr>
          <w:rFonts w:ascii="Times New Roman" w:hAnsi="Times New Roman" w:cs="Times New Roman"/>
          <w:b/>
          <w:sz w:val="24"/>
          <w:szCs w:val="24"/>
        </w:rPr>
      </w:pPr>
    </w:p>
    <w:p w14:paraId="65B14269" w14:textId="6001CB89" w:rsidR="0023346F" w:rsidRPr="009D3EB5" w:rsidRDefault="0023346F">
      <w:pPr>
        <w:rPr>
          <w:rFonts w:ascii="Times New Roman" w:hAnsi="Times New Roman" w:cs="Times New Roman"/>
          <w:b/>
          <w:sz w:val="24"/>
          <w:szCs w:val="24"/>
        </w:rPr>
      </w:pPr>
    </w:p>
    <w:p w14:paraId="2B73505A" w14:textId="48045FCD" w:rsidR="0023346F" w:rsidRPr="009D3EB5" w:rsidRDefault="0023346F">
      <w:pPr>
        <w:rPr>
          <w:rFonts w:ascii="Times New Roman" w:hAnsi="Times New Roman" w:cs="Times New Roman"/>
          <w:b/>
          <w:sz w:val="24"/>
          <w:szCs w:val="24"/>
        </w:rPr>
      </w:pPr>
    </w:p>
    <w:p w14:paraId="03DBF498" w14:textId="77777777" w:rsidR="0023346F" w:rsidRPr="009D3EB5" w:rsidRDefault="0023346F">
      <w:pPr>
        <w:rPr>
          <w:rFonts w:ascii="Times New Roman" w:hAnsi="Times New Roman" w:cs="Times New Roman"/>
          <w:b/>
          <w:sz w:val="24"/>
          <w:szCs w:val="24"/>
        </w:rPr>
        <w:sectPr w:rsidR="0023346F" w:rsidRPr="009D3EB5" w:rsidSect="0023346F">
          <w:type w:val="continuous"/>
          <w:pgSz w:w="12240" w:h="15840"/>
          <w:pgMar w:top="1440" w:right="1800" w:bottom="1440" w:left="1800" w:header="720" w:footer="720" w:gutter="0"/>
          <w:cols w:num="2" w:space="720"/>
          <w:docGrid w:linePitch="360"/>
        </w:sectPr>
      </w:pPr>
    </w:p>
    <w:p w14:paraId="49A9431E" w14:textId="12ACA292" w:rsidR="0023346F" w:rsidRPr="009D3EB5" w:rsidRDefault="0023346F">
      <w:pPr>
        <w:rPr>
          <w:rFonts w:ascii="Times New Roman" w:hAnsi="Times New Roman" w:cs="Times New Roman"/>
          <w:b/>
          <w:sz w:val="24"/>
          <w:szCs w:val="24"/>
        </w:rPr>
      </w:pPr>
    </w:p>
    <w:p w14:paraId="352E837C" w14:textId="0EF93A21" w:rsidR="0023346F" w:rsidRPr="009D3EB5" w:rsidRDefault="0023346F">
      <w:pPr>
        <w:rPr>
          <w:rFonts w:ascii="Times New Roman" w:hAnsi="Times New Roman" w:cs="Times New Roman"/>
          <w:b/>
          <w:sz w:val="24"/>
          <w:szCs w:val="24"/>
        </w:rPr>
      </w:pPr>
    </w:p>
    <w:p w14:paraId="43694015" w14:textId="77777777" w:rsidR="00040C75" w:rsidRPr="009D3EB5" w:rsidRDefault="00040C75" w:rsidP="00040C75">
      <w:pPr>
        <w:rPr>
          <w:rFonts w:ascii="Times New Roman" w:hAnsi="Times New Roman" w:cs="Times New Roman"/>
          <w:b/>
          <w:sz w:val="24"/>
          <w:szCs w:val="24"/>
        </w:rPr>
      </w:pPr>
    </w:p>
    <w:p w14:paraId="1BF02550" w14:textId="77777777" w:rsidR="00040C75" w:rsidRPr="009D3EB5" w:rsidRDefault="00040C75" w:rsidP="00040C75">
      <w:pPr>
        <w:rPr>
          <w:rFonts w:ascii="Times New Roman" w:hAnsi="Times New Roman" w:cs="Times New Roman"/>
          <w:b/>
          <w:sz w:val="24"/>
          <w:szCs w:val="24"/>
        </w:rPr>
      </w:pPr>
    </w:p>
    <w:p w14:paraId="72B5C133" w14:textId="77777777" w:rsidR="00040C75" w:rsidRPr="009D3EB5" w:rsidRDefault="00040C75" w:rsidP="00040C75">
      <w:pPr>
        <w:rPr>
          <w:rFonts w:ascii="Times New Roman" w:hAnsi="Times New Roman" w:cs="Times New Roman"/>
          <w:b/>
          <w:sz w:val="24"/>
          <w:szCs w:val="24"/>
        </w:rPr>
      </w:pPr>
    </w:p>
    <w:p w14:paraId="3F210C7A" w14:textId="77777777" w:rsidR="00040C75" w:rsidRPr="009D3EB5" w:rsidRDefault="00040C75" w:rsidP="00040C75">
      <w:pPr>
        <w:rPr>
          <w:rFonts w:ascii="Times New Roman" w:hAnsi="Times New Roman" w:cs="Times New Roman"/>
          <w:b/>
          <w:sz w:val="24"/>
          <w:szCs w:val="24"/>
        </w:rPr>
      </w:pPr>
    </w:p>
    <w:p w14:paraId="5AE14E7B" w14:textId="50FF0AFB" w:rsidR="003B6216" w:rsidRPr="009D3EB5" w:rsidRDefault="00000000" w:rsidP="00040C75">
      <w:pPr>
        <w:rPr>
          <w:rFonts w:ascii="Times New Roman" w:hAnsi="Times New Roman" w:cs="Times New Roman"/>
          <w:sz w:val="24"/>
          <w:szCs w:val="24"/>
        </w:rPr>
      </w:pPr>
      <w:r w:rsidRPr="009D3EB5">
        <w:rPr>
          <w:rFonts w:ascii="Times New Roman" w:hAnsi="Times New Roman" w:cs="Times New Roman"/>
          <w:b/>
          <w:sz w:val="24"/>
          <w:szCs w:val="24"/>
        </w:rPr>
        <w:t>PHP Retrieval Example</w:t>
      </w:r>
    </w:p>
    <w:p w14:paraId="1E7C9B6A" w14:textId="63550E4E" w:rsidR="0023346F" w:rsidRPr="009D3EB5" w:rsidRDefault="00040C75" w:rsidP="00040C75">
      <w:pPr>
        <w:jc w:val="center"/>
        <w:rPr>
          <w:rFonts w:ascii="Times New Roman" w:hAnsi="Times New Roman" w:cs="Times New Roman"/>
          <w:b/>
          <w:sz w:val="24"/>
          <w:szCs w:val="24"/>
        </w:rPr>
      </w:pPr>
      <w:r w:rsidRPr="009D3EB5">
        <w:rPr>
          <w:rFonts w:ascii="Times New Roman" w:hAnsi="Times New Roman" w:cs="Times New Roman"/>
          <w:b/>
          <w:sz w:val="24"/>
          <w:szCs w:val="24"/>
        </w:rPr>
        <w:drawing>
          <wp:anchor distT="0" distB="0" distL="114300" distR="114300" simplePos="0" relativeHeight="251692544" behindDoc="0" locked="0" layoutInCell="1" allowOverlap="1" wp14:anchorId="396F989B" wp14:editId="383D12C5">
            <wp:simplePos x="0" y="0"/>
            <wp:positionH relativeFrom="column">
              <wp:posOffset>704850</wp:posOffset>
            </wp:positionH>
            <wp:positionV relativeFrom="paragraph">
              <wp:posOffset>59690</wp:posOffset>
            </wp:positionV>
            <wp:extent cx="3714750" cy="1870738"/>
            <wp:effectExtent l="0" t="0" r="0" b="0"/>
            <wp:wrapNone/>
            <wp:docPr id="189916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63046" name=""/>
                    <pic:cNvPicPr/>
                  </pic:nvPicPr>
                  <pic:blipFill>
                    <a:blip r:embed="rId11"/>
                    <a:stretch>
                      <a:fillRect/>
                    </a:stretch>
                  </pic:blipFill>
                  <pic:spPr>
                    <a:xfrm>
                      <a:off x="0" y="0"/>
                      <a:ext cx="3714750" cy="1870738"/>
                    </a:xfrm>
                    <a:prstGeom prst="rect">
                      <a:avLst/>
                    </a:prstGeom>
                  </pic:spPr>
                </pic:pic>
              </a:graphicData>
            </a:graphic>
            <wp14:sizeRelH relativeFrom="margin">
              <wp14:pctWidth>0</wp14:pctWidth>
            </wp14:sizeRelH>
            <wp14:sizeRelV relativeFrom="margin">
              <wp14:pctHeight>0</wp14:pctHeight>
            </wp14:sizeRelV>
          </wp:anchor>
        </w:drawing>
      </w:r>
    </w:p>
    <w:p w14:paraId="78745285" w14:textId="77777777" w:rsidR="00107886" w:rsidRPr="009D3EB5" w:rsidRDefault="00107886">
      <w:pPr>
        <w:rPr>
          <w:rFonts w:ascii="Times New Roman" w:hAnsi="Times New Roman" w:cs="Times New Roman"/>
          <w:b/>
          <w:sz w:val="24"/>
          <w:szCs w:val="24"/>
        </w:rPr>
      </w:pPr>
    </w:p>
    <w:p w14:paraId="7C12CF02" w14:textId="77777777" w:rsidR="00107886" w:rsidRPr="009D3EB5" w:rsidRDefault="00107886">
      <w:pPr>
        <w:rPr>
          <w:rFonts w:ascii="Times New Roman" w:hAnsi="Times New Roman" w:cs="Times New Roman"/>
          <w:b/>
          <w:sz w:val="24"/>
          <w:szCs w:val="24"/>
        </w:rPr>
      </w:pPr>
    </w:p>
    <w:p w14:paraId="69194FE6" w14:textId="77777777" w:rsidR="00040C75" w:rsidRPr="009D3EB5" w:rsidRDefault="00040C75" w:rsidP="00571340">
      <w:pPr>
        <w:spacing w:line="240" w:lineRule="auto"/>
        <w:rPr>
          <w:rFonts w:ascii="Times New Roman" w:hAnsi="Times New Roman" w:cs="Times New Roman"/>
          <w:b/>
          <w:sz w:val="24"/>
          <w:szCs w:val="24"/>
        </w:rPr>
      </w:pPr>
    </w:p>
    <w:p w14:paraId="30E27952" w14:textId="77777777" w:rsidR="00040C75" w:rsidRPr="009D3EB5" w:rsidRDefault="00040C75" w:rsidP="00571340">
      <w:pPr>
        <w:spacing w:line="240" w:lineRule="auto"/>
        <w:rPr>
          <w:rFonts w:ascii="Times New Roman" w:hAnsi="Times New Roman" w:cs="Times New Roman"/>
          <w:b/>
          <w:sz w:val="24"/>
          <w:szCs w:val="24"/>
        </w:rPr>
      </w:pPr>
    </w:p>
    <w:p w14:paraId="57437A38" w14:textId="77777777" w:rsidR="00040C75" w:rsidRPr="009D3EB5" w:rsidRDefault="00040C75" w:rsidP="00040C75">
      <w:pPr>
        <w:spacing w:line="240" w:lineRule="auto"/>
        <w:rPr>
          <w:rFonts w:ascii="Times New Roman" w:hAnsi="Times New Roman" w:cs="Times New Roman"/>
          <w:b/>
          <w:bCs/>
          <w:sz w:val="24"/>
          <w:szCs w:val="24"/>
          <w:lang w:val="en-PH"/>
        </w:rPr>
      </w:pPr>
    </w:p>
    <w:p w14:paraId="75C6D8D4" w14:textId="77777777" w:rsidR="00040C75" w:rsidRPr="009D3EB5" w:rsidRDefault="00040C75" w:rsidP="00040C75">
      <w:pPr>
        <w:spacing w:line="240" w:lineRule="auto"/>
        <w:rPr>
          <w:rFonts w:ascii="Times New Roman" w:hAnsi="Times New Roman" w:cs="Times New Roman"/>
          <w:b/>
          <w:bCs/>
          <w:sz w:val="24"/>
          <w:szCs w:val="24"/>
          <w:lang w:val="en-PH"/>
        </w:rPr>
      </w:pPr>
    </w:p>
    <w:p w14:paraId="184D9AAC" w14:textId="4DE55CC4" w:rsidR="00040C75" w:rsidRPr="009D3EB5" w:rsidRDefault="00040C75" w:rsidP="00040C75">
      <w:pPr>
        <w:spacing w:line="240" w:lineRule="auto"/>
        <w:rPr>
          <w:rFonts w:ascii="Times New Roman" w:hAnsi="Times New Roman" w:cs="Times New Roman"/>
          <w:sz w:val="24"/>
          <w:szCs w:val="24"/>
          <w:lang w:val="en-PH"/>
        </w:rPr>
      </w:pPr>
      <w:r w:rsidRPr="009D3EB5">
        <w:rPr>
          <w:rFonts w:ascii="Times New Roman" w:hAnsi="Times New Roman" w:cs="Times New Roman"/>
          <w:b/>
          <w:bCs/>
          <w:sz w:val="24"/>
          <w:szCs w:val="24"/>
          <w:lang w:val="en-PH"/>
        </w:rPr>
        <w:t>References:</w:t>
      </w:r>
      <w:r w:rsidRPr="009D3EB5">
        <w:rPr>
          <w:rFonts w:ascii="Times New Roman" w:hAnsi="Times New Roman" w:cs="Times New Roman"/>
          <w:sz w:val="24"/>
          <w:szCs w:val="24"/>
          <w:lang w:val="en-PH"/>
        </w:rPr>
        <w:br/>
        <w:t xml:space="preserve">[1] MDN Web Docs. (n.d.). </w:t>
      </w:r>
      <w:r w:rsidRPr="009D3EB5">
        <w:rPr>
          <w:rFonts w:ascii="Times New Roman" w:hAnsi="Times New Roman" w:cs="Times New Roman"/>
          <w:i/>
          <w:iCs/>
          <w:sz w:val="24"/>
          <w:szCs w:val="24"/>
          <w:lang w:val="en-PH"/>
        </w:rPr>
        <w:t>The form element.</w:t>
      </w:r>
      <w:r w:rsidRPr="009D3EB5">
        <w:rPr>
          <w:rFonts w:ascii="Times New Roman" w:hAnsi="Times New Roman" w:cs="Times New Roman"/>
          <w:sz w:val="24"/>
          <w:szCs w:val="24"/>
          <w:lang w:val="en-PH"/>
        </w:rPr>
        <w:t xml:space="preserve"> Mozilla Developer Network.</w:t>
      </w:r>
      <w:r w:rsidRPr="009D3EB5">
        <w:rPr>
          <w:rFonts w:ascii="Times New Roman" w:hAnsi="Times New Roman" w:cs="Times New Roman"/>
          <w:sz w:val="24"/>
          <w:szCs w:val="24"/>
          <w:lang w:val="en-PH"/>
        </w:rPr>
        <w:br/>
      </w:r>
      <w:hyperlink r:id="rId12" w:tgtFrame="_new" w:history="1">
        <w:r w:rsidRPr="009D3EB5">
          <w:rPr>
            <w:rStyle w:val="Hyperlink"/>
            <w:rFonts w:ascii="Times New Roman" w:hAnsi="Times New Roman" w:cs="Times New Roman"/>
            <w:sz w:val="24"/>
            <w:szCs w:val="24"/>
            <w:lang w:val="en-PH"/>
          </w:rPr>
          <w:t>https://developer.mozilla.org/en-US/docs/Web/HTML/Reference/Elements/form</w:t>
        </w:r>
      </w:hyperlink>
    </w:p>
    <w:p w14:paraId="74337BD8" w14:textId="77777777" w:rsidR="00040C75" w:rsidRPr="009D3EB5" w:rsidRDefault="00040C75" w:rsidP="00040C75">
      <w:pPr>
        <w:spacing w:line="240" w:lineRule="auto"/>
        <w:rPr>
          <w:rFonts w:ascii="Times New Roman" w:hAnsi="Times New Roman" w:cs="Times New Roman"/>
          <w:sz w:val="24"/>
          <w:szCs w:val="24"/>
          <w:lang w:val="en-PH"/>
        </w:rPr>
      </w:pPr>
      <w:r w:rsidRPr="009D3EB5">
        <w:rPr>
          <w:rFonts w:ascii="Times New Roman" w:hAnsi="Times New Roman" w:cs="Times New Roman"/>
          <w:sz w:val="24"/>
          <w:szCs w:val="24"/>
          <w:lang w:val="en-PH"/>
        </w:rPr>
        <w:t xml:space="preserve">[2] MDN Web Docs. (n.d.). </w:t>
      </w:r>
      <w:r w:rsidRPr="009D3EB5">
        <w:rPr>
          <w:rFonts w:ascii="Times New Roman" w:hAnsi="Times New Roman" w:cs="Times New Roman"/>
          <w:i/>
          <w:iCs/>
          <w:sz w:val="24"/>
          <w:szCs w:val="24"/>
          <w:lang w:val="en-PH"/>
        </w:rPr>
        <w:t>HTTP request methods.</w:t>
      </w:r>
      <w:r w:rsidRPr="009D3EB5">
        <w:rPr>
          <w:rFonts w:ascii="Times New Roman" w:hAnsi="Times New Roman" w:cs="Times New Roman"/>
          <w:sz w:val="24"/>
          <w:szCs w:val="24"/>
          <w:lang w:val="en-PH"/>
        </w:rPr>
        <w:t xml:space="preserve"> Mozilla Developer Network.</w:t>
      </w:r>
      <w:r w:rsidRPr="009D3EB5">
        <w:rPr>
          <w:rFonts w:ascii="Times New Roman" w:hAnsi="Times New Roman" w:cs="Times New Roman"/>
          <w:sz w:val="24"/>
          <w:szCs w:val="24"/>
          <w:lang w:val="en-PH"/>
        </w:rPr>
        <w:br/>
      </w:r>
      <w:hyperlink r:id="rId13" w:tgtFrame="_new" w:history="1">
        <w:r w:rsidRPr="009D3EB5">
          <w:rPr>
            <w:rStyle w:val="Hyperlink"/>
            <w:rFonts w:ascii="Times New Roman" w:hAnsi="Times New Roman" w:cs="Times New Roman"/>
            <w:sz w:val="24"/>
            <w:szCs w:val="24"/>
            <w:lang w:val="en-PH"/>
          </w:rPr>
          <w:t>https://developer.mozilla.org/en-US/docs/Web/HTTP/Reference/Methods</w:t>
        </w:r>
      </w:hyperlink>
    </w:p>
    <w:p w14:paraId="0D0B30DC" w14:textId="32FAA16F" w:rsidR="009D3EB5" w:rsidRPr="009D3EB5" w:rsidRDefault="009D3EB5" w:rsidP="009D3EB5">
      <w:pPr>
        <w:numPr>
          <w:ilvl w:val="0"/>
          <w:numId w:val="13"/>
        </w:numPr>
        <w:rPr>
          <w:rFonts w:ascii="Times New Roman" w:hAnsi="Times New Roman" w:cs="Times New Roman"/>
          <w:b/>
          <w:sz w:val="24"/>
          <w:szCs w:val="24"/>
          <w:lang w:val="en-PH"/>
        </w:rPr>
      </w:pPr>
      <w:r w:rsidRPr="009D3EB5">
        <w:rPr>
          <w:rFonts w:ascii="Times New Roman" w:hAnsi="Times New Roman" w:cs="Times New Roman"/>
          <w:b/>
          <w:sz w:val="24"/>
          <w:szCs w:val="24"/>
          <w:lang w:val="en-PH"/>
        </w:rPr>
        <w:lastRenderedPageBreak/>
        <w:t>Discuss how you would handle validating the student ID number on the server side.</w:t>
      </w:r>
    </w:p>
    <w:p w14:paraId="20E9669D" w14:textId="77777777" w:rsidR="00327B41" w:rsidRDefault="00327B41">
      <w:pPr>
        <w:rPr>
          <w:rFonts w:ascii="Times New Roman" w:hAnsi="Times New Roman" w:cs="Times New Roman"/>
          <w:sz w:val="24"/>
          <w:szCs w:val="24"/>
        </w:rPr>
      </w:pPr>
      <w:r w:rsidRPr="00327B41">
        <w:rPr>
          <w:rFonts w:ascii="Times New Roman" w:hAnsi="Times New Roman" w:cs="Times New Roman"/>
          <w:sz w:val="24"/>
          <w:szCs w:val="24"/>
        </w:rPr>
        <w:t xml:space="preserve">The student ID must have a specific format (two letters followed by six numbers). I would use PHP's </w:t>
      </w:r>
      <w:proofErr w:type="spellStart"/>
      <w:r w:rsidRPr="00327B41">
        <w:rPr>
          <w:rFonts w:ascii="Times New Roman" w:hAnsi="Times New Roman" w:cs="Times New Roman"/>
          <w:sz w:val="24"/>
          <w:szCs w:val="24"/>
        </w:rPr>
        <w:t>preg_</w:t>
      </w:r>
      <w:proofErr w:type="gramStart"/>
      <w:r w:rsidRPr="00327B41">
        <w:rPr>
          <w:rFonts w:ascii="Times New Roman" w:hAnsi="Times New Roman" w:cs="Times New Roman"/>
          <w:sz w:val="24"/>
          <w:szCs w:val="24"/>
        </w:rPr>
        <w:t>match</w:t>
      </w:r>
      <w:proofErr w:type="spellEnd"/>
      <w:r w:rsidRPr="00327B41">
        <w:rPr>
          <w:rFonts w:ascii="Times New Roman" w:hAnsi="Times New Roman" w:cs="Times New Roman"/>
          <w:sz w:val="24"/>
          <w:szCs w:val="24"/>
        </w:rPr>
        <w:t>(</w:t>
      </w:r>
      <w:proofErr w:type="gramEnd"/>
      <w:r w:rsidRPr="00327B41">
        <w:rPr>
          <w:rFonts w:ascii="Times New Roman" w:hAnsi="Times New Roman" w:cs="Times New Roman"/>
          <w:sz w:val="24"/>
          <w:szCs w:val="24"/>
        </w:rPr>
        <w:t>) function (using a regular expression) to ensure that the ID has a valid format. The ID must have exactly two letters, followed by six digits. For the student who provides an invalid ID, the system will display an error message instead of the normal process.</w:t>
      </w:r>
    </w:p>
    <w:p w14:paraId="6F167C89" w14:textId="4805C87E" w:rsidR="003B6216" w:rsidRPr="009D3EB5" w:rsidRDefault="00000000">
      <w:pPr>
        <w:rPr>
          <w:rFonts w:ascii="Times New Roman" w:hAnsi="Times New Roman" w:cs="Times New Roman"/>
          <w:sz w:val="24"/>
          <w:szCs w:val="24"/>
        </w:rPr>
      </w:pPr>
      <w:r w:rsidRPr="009D3EB5">
        <w:rPr>
          <w:rFonts w:ascii="Times New Roman" w:hAnsi="Times New Roman" w:cs="Times New Roman"/>
          <w:b/>
          <w:sz w:val="24"/>
          <w:szCs w:val="24"/>
        </w:rPr>
        <w:t>Code Example</w:t>
      </w:r>
    </w:p>
    <w:p w14:paraId="57F31D7A" w14:textId="77777777" w:rsidR="00107886" w:rsidRPr="009D3EB5" w:rsidRDefault="00107886">
      <w:pPr>
        <w:rPr>
          <w:rFonts w:ascii="Times New Roman" w:hAnsi="Times New Roman" w:cs="Times New Roman"/>
          <w:b/>
          <w:sz w:val="24"/>
          <w:szCs w:val="24"/>
        </w:rPr>
      </w:pPr>
      <w:r w:rsidRPr="009D3EB5">
        <w:rPr>
          <w:rFonts w:ascii="Times New Roman" w:hAnsi="Times New Roman" w:cs="Times New Roman"/>
          <w:sz w:val="24"/>
          <w:szCs w:val="24"/>
        </w:rPr>
        <w:drawing>
          <wp:inline distT="0" distB="0" distL="0" distR="0" wp14:anchorId="338E3CAE" wp14:editId="78ABBC0A">
            <wp:extent cx="4823277" cy="742950"/>
            <wp:effectExtent l="0" t="0" r="0" b="0"/>
            <wp:docPr id="25179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95270" name=""/>
                    <pic:cNvPicPr/>
                  </pic:nvPicPr>
                  <pic:blipFill>
                    <a:blip r:embed="rId14"/>
                    <a:stretch>
                      <a:fillRect/>
                    </a:stretch>
                  </pic:blipFill>
                  <pic:spPr>
                    <a:xfrm>
                      <a:off x="0" y="0"/>
                      <a:ext cx="4835696" cy="744863"/>
                    </a:xfrm>
                    <a:prstGeom prst="rect">
                      <a:avLst/>
                    </a:prstGeom>
                  </pic:spPr>
                </pic:pic>
              </a:graphicData>
            </a:graphic>
          </wp:inline>
        </w:drawing>
      </w:r>
    </w:p>
    <w:p w14:paraId="623B6A81" w14:textId="77777777" w:rsidR="00107886" w:rsidRPr="009D3EB5" w:rsidRDefault="00107886">
      <w:pPr>
        <w:rPr>
          <w:rFonts w:ascii="Times New Roman" w:hAnsi="Times New Roman" w:cs="Times New Roman"/>
          <w:b/>
          <w:sz w:val="24"/>
          <w:szCs w:val="24"/>
        </w:rPr>
      </w:pPr>
    </w:p>
    <w:p w14:paraId="1A912C2D" w14:textId="6F59C730" w:rsidR="003B6216" w:rsidRPr="009D3EB5" w:rsidRDefault="00000000" w:rsidP="00107886">
      <w:pPr>
        <w:jc w:val="center"/>
        <w:rPr>
          <w:rFonts w:ascii="Times New Roman" w:hAnsi="Times New Roman" w:cs="Times New Roman"/>
          <w:sz w:val="24"/>
          <w:szCs w:val="24"/>
        </w:rPr>
      </w:pPr>
      <w:r w:rsidRPr="009D3EB5">
        <w:rPr>
          <w:rFonts w:ascii="Times New Roman" w:hAnsi="Times New Roman" w:cs="Times New Roman"/>
          <w:b/>
          <w:sz w:val="24"/>
          <w:szCs w:val="24"/>
        </w:rPr>
        <w:t>Student ID Examples</w:t>
      </w:r>
    </w:p>
    <w:p w14:paraId="3E82A99A" w14:textId="77777777" w:rsidR="00327B41" w:rsidRPr="00327B41" w:rsidRDefault="00327B41" w:rsidP="00327B41">
      <w:pPr>
        <w:spacing w:line="240" w:lineRule="auto"/>
        <w:jc w:val="center"/>
        <w:rPr>
          <w:rFonts w:ascii="Times New Roman" w:hAnsi="Times New Roman" w:cs="Times New Roman"/>
          <w:sz w:val="24"/>
          <w:szCs w:val="24"/>
          <w:lang w:val="en-PH"/>
        </w:rPr>
      </w:pPr>
      <w:r w:rsidRPr="00327B41">
        <w:rPr>
          <w:rFonts w:ascii="Times New Roman" w:hAnsi="Times New Roman" w:cs="Times New Roman"/>
          <w:sz w:val="24"/>
          <w:szCs w:val="24"/>
          <w:lang w:val="en-PH"/>
        </w:rPr>
        <w:t>AB123456 - Valid</w:t>
      </w:r>
    </w:p>
    <w:p w14:paraId="35B14C57" w14:textId="77777777" w:rsidR="00327B41" w:rsidRPr="00327B41" w:rsidRDefault="00327B41" w:rsidP="00327B41">
      <w:pPr>
        <w:spacing w:line="240" w:lineRule="auto"/>
        <w:jc w:val="center"/>
        <w:rPr>
          <w:rFonts w:ascii="Times New Roman" w:hAnsi="Times New Roman" w:cs="Times New Roman"/>
          <w:sz w:val="24"/>
          <w:szCs w:val="24"/>
          <w:lang w:val="en-PH"/>
        </w:rPr>
      </w:pPr>
      <w:r w:rsidRPr="00327B41">
        <w:rPr>
          <w:rFonts w:ascii="Times New Roman" w:hAnsi="Times New Roman" w:cs="Times New Roman"/>
          <w:sz w:val="24"/>
          <w:szCs w:val="24"/>
          <w:lang w:val="en-PH"/>
        </w:rPr>
        <w:t>XY987654 - Valid</w:t>
      </w:r>
    </w:p>
    <w:p w14:paraId="6DCA85D0" w14:textId="77777777" w:rsidR="00327B41" w:rsidRPr="00327B41" w:rsidRDefault="00327B41" w:rsidP="00327B41">
      <w:pPr>
        <w:spacing w:line="240" w:lineRule="auto"/>
        <w:jc w:val="center"/>
        <w:rPr>
          <w:rFonts w:ascii="Times New Roman" w:hAnsi="Times New Roman" w:cs="Times New Roman"/>
          <w:sz w:val="24"/>
          <w:szCs w:val="24"/>
          <w:lang w:val="en-PH"/>
        </w:rPr>
      </w:pPr>
      <w:r w:rsidRPr="00327B41">
        <w:rPr>
          <w:rFonts w:ascii="Times New Roman" w:hAnsi="Times New Roman" w:cs="Times New Roman"/>
          <w:sz w:val="24"/>
          <w:szCs w:val="24"/>
          <w:lang w:val="en-PH"/>
        </w:rPr>
        <w:t>A1234567 - Invalid</w:t>
      </w:r>
    </w:p>
    <w:p w14:paraId="0D7C5F19" w14:textId="77777777" w:rsidR="00327B41" w:rsidRPr="00327B41" w:rsidRDefault="00327B41" w:rsidP="00327B41">
      <w:pPr>
        <w:spacing w:line="240" w:lineRule="auto"/>
        <w:jc w:val="center"/>
        <w:rPr>
          <w:rFonts w:ascii="Times New Roman" w:hAnsi="Times New Roman" w:cs="Times New Roman"/>
          <w:sz w:val="24"/>
          <w:szCs w:val="24"/>
          <w:lang w:val="en-PH"/>
        </w:rPr>
      </w:pPr>
      <w:r w:rsidRPr="00327B41">
        <w:rPr>
          <w:rFonts w:ascii="Times New Roman" w:hAnsi="Times New Roman" w:cs="Times New Roman"/>
          <w:sz w:val="24"/>
          <w:szCs w:val="24"/>
          <w:lang w:val="en-PH"/>
        </w:rPr>
        <w:t>ABC123456 - Invalid</w:t>
      </w:r>
    </w:p>
    <w:p w14:paraId="7758F029" w14:textId="77777777" w:rsidR="00327B41" w:rsidRPr="00327B41" w:rsidRDefault="00327B41" w:rsidP="00327B41">
      <w:pPr>
        <w:spacing w:line="240" w:lineRule="auto"/>
        <w:jc w:val="center"/>
        <w:rPr>
          <w:rFonts w:ascii="Times New Roman" w:hAnsi="Times New Roman" w:cs="Times New Roman"/>
          <w:sz w:val="24"/>
          <w:szCs w:val="24"/>
          <w:lang w:val="en-PH"/>
        </w:rPr>
      </w:pPr>
      <w:r w:rsidRPr="00327B41">
        <w:rPr>
          <w:rFonts w:ascii="Times New Roman" w:hAnsi="Times New Roman" w:cs="Times New Roman"/>
          <w:sz w:val="24"/>
          <w:szCs w:val="24"/>
          <w:lang w:val="en-PH"/>
        </w:rPr>
        <w:t>12345678 - Invalid</w:t>
      </w:r>
    </w:p>
    <w:p w14:paraId="2A0249EF" w14:textId="77777777" w:rsidR="00327B41" w:rsidRPr="00327B41" w:rsidRDefault="00327B41" w:rsidP="00327B41">
      <w:pPr>
        <w:spacing w:line="240" w:lineRule="auto"/>
        <w:jc w:val="center"/>
        <w:rPr>
          <w:rFonts w:ascii="Times New Roman" w:hAnsi="Times New Roman" w:cs="Times New Roman"/>
          <w:sz w:val="24"/>
          <w:szCs w:val="24"/>
          <w:lang w:val="en-PH"/>
        </w:rPr>
      </w:pPr>
      <w:r w:rsidRPr="00327B41">
        <w:rPr>
          <w:rFonts w:ascii="Times New Roman" w:hAnsi="Times New Roman" w:cs="Times New Roman"/>
          <w:sz w:val="24"/>
          <w:szCs w:val="24"/>
          <w:lang w:val="en-PH"/>
        </w:rPr>
        <w:t>AB12345 - Invalid</w:t>
      </w:r>
    </w:p>
    <w:p w14:paraId="083EC932" w14:textId="77777777" w:rsidR="00107886" w:rsidRPr="009D3EB5" w:rsidRDefault="00107886" w:rsidP="00107886">
      <w:pPr>
        <w:spacing w:line="240" w:lineRule="auto"/>
        <w:jc w:val="center"/>
        <w:rPr>
          <w:rFonts w:ascii="Times New Roman" w:hAnsi="Times New Roman" w:cs="Times New Roman"/>
          <w:b/>
          <w:sz w:val="24"/>
          <w:szCs w:val="24"/>
        </w:rPr>
      </w:pPr>
    </w:p>
    <w:p w14:paraId="3C0D3C44" w14:textId="77777777" w:rsidR="00107886" w:rsidRPr="009D3EB5" w:rsidRDefault="00107886" w:rsidP="00107886">
      <w:pPr>
        <w:spacing w:line="240" w:lineRule="auto"/>
        <w:rPr>
          <w:rFonts w:ascii="Times New Roman" w:hAnsi="Times New Roman" w:cs="Times New Roman"/>
          <w:b/>
          <w:sz w:val="24"/>
          <w:szCs w:val="24"/>
        </w:rPr>
      </w:pPr>
    </w:p>
    <w:p w14:paraId="0EC057C2" w14:textId="77777777" w:rsidR="00107886" w:rsidRPr="009D3EB5" w:rsidRDefault="00107886" w:rsidP="00107886">
      <w:pPr>
        <w:spacing w:line="240" w:lineRule="auto"/>
        <w:rPr>
          <w:rFonts w:ascii="Times New Roman" w:hAnsi="Times New Roman" w:cs="Times New Roman"/>
          <w:b/>
          <w:sz w:val="24"/>
          <w:szCs w:val="24"/>
        </w:rPr>
      </w:pPr>
    </w:p>
    <w:p w14:paraId="704BDC61" w14:textId="77777777" w:rsidR="00040C75" w:rsidRPr="009D3EB5" w:rsidRDefault="00040C75" w:rsidP="00040C75">
      <w:pPr>
        <w:spacing w:line="240" w:lineRule="auto"/>
        <w:rPr>
          <w:rFonts w:ascii="Times New Roman" w:hAnsi="Times New Roman" w:cs="Times New Roman"/>
          <w:b/>
          <w:bCs/>
          <w:sz w:val="24"/>
          <w:szCs w:val="24"/>
          <w:lang w:val="en-PH"/>
        </w:rPr>
      </w:pPr>
    </w:p>
    <w:p w14:paraId="5A4DEEEF" w14:textId="77777777" w:rsidR="00040C75" w:rsidRPr="009D3EB5" w:rsidRDefault="00040C75" w:rsidP="00040C75">
      <w:pPr>
        <w:spacing w:line="240" w:lineRule="auto"/>
        <w:rPr>
          <w:rFonts w:ascii="Times New Roman" w:hAnsi="Times New Roman" w:cs="Times New Roman"/>
          <w:b/>
          <w:bCs/>
          <w:sz w:val="24"/>
          <w:szCs w:val="24"/>
          <w:lang w:val="en-PH"/>
        </w:rPr>
      </w:pPr>
    </w:p>
    <w:p w14:paraId="0EAB8147" w14:textId="7AD42861" w:rsidR="00040C75" w:rsidRPr="009D3EB5" w:rsidRDefault="00040C75" w:rsidP="00040C75">
      <w:pPr>
        <w:spacing w:line="240" w:lineRule="auto"/>
        <w:rPr>
          <w:rFonts w:ascii="Times New Roman" w:hAnsi="Times New Roman" w:cs="Times New Roman"/>
          <w:b/>
          <w:sz w:val="24"/>
          <w:szCs w:val="24"/>
          <w:lang w:val="en-PH"/>
        </w:rPr>
      </w:pPr>
      <w:r w:rsidRPr="009D3EB5">
        <w:rPr>
          <w:rFonts w:ascii="Times New Roman" w:hAnsi="Times New Roman" w:cs="Times New Roman"/>
          <w:b/>
          <w:bCs/>
          <w:sz w:val="24"/>
          <w:szCs w:val="24"/>
          <w:lang w:val="en-PH"/>
        </w:rPr>
        <w:t>References:</w:t>
      </w:r>
      <w:r w:rsidRPr="009D3EB5">
        <w:rPr>
          <w:rFonts w:ascii="Times New Roman" w:hAnsi="Times New Roman" w:cs="Times New Roman"/>
          <w:b/>
          <w:sz w:val="24"/>
          <w:szCs w:val="24"/>
          <w:lang w:val="en-PH"/>
        </w:rPr>
        <w:br/>
        <w:t xml:space="preserve">[3] OWASP Foundation. (n.d.). </w:t>
      </w:r>
      <w:r w:rsidRPr="009D3EB5">
        <w:rPr>
          <w:rFonts w:ascii="Times New Roman" w:hAnsi="Times New Roman" w:cs="Times New Roman"/>
          <w:b/>
          <w:i/>
          <w:iCs/>
          <w:sz w:val="24"/>
          <w:szCs w:val="24"/>
          <w:lang w:val="en-PH"/>
        </w:rPr>
        <w:t>Input Validation Cheat Sheet.</w:t>
      </w:r>
      <w:r w:rsidRPr="009D3EB5">
        <w:rPr>
          <w:rFonts w:ascii="Times New Roman" w:hAnsi="Times New Roman" w:cs="Times New Roman"/>
          <w:b/>
          <w:sz w:val="24"/>
          <w:szCs w:val="24"/>
          <w:lang w:val="en-PH"/>
        </w:rPr>
        <w:t xml:space="preserve"> OWASP Cheat Sheet Series.</w:t>
      </w:r>
      <w:r w:rsidRPr="009D3EB5">
        <w:rPr>
          <w:rFonts w:ascii="Times New Roman" w:hAnsi="Times New Roman" w:cs="Times New Roman"/>
          <w:b/>
          <w:sz w:val="24"/>
          <w:szCs w:val="24"/>
          <w:lang w:val="en-PH"/>
        </w:rPr>
        <w:br/>
      </w:r>
      <w:hyperlink r:id="rId15" w:tgtFrame="_new" w:history="1">
        <w:r w:rsidRPr="009D3EB5">
          <w:rPr>
            <w:rStyle w:val="Hyperlink"/>
            <w:rFonts w:ascii="Times New Roman" w:hAnsi="Times New Roman" w:cs="Times New Roman"/>
            <w:b/>
            <w:sz w:val="24"/>
            <w:szCs w:val="24"/>
            <w:lang w:val="en-PH"/>
          </w:rPr>
          <w:t>https://cheatsheetseries.owasp.org/cheatsheets/Input_Validation_Cheat_Sheet.html</w:t>
        </w:r>
      </w:hyperlink>
    </w:p>
    <w:p w14:paraId="33E47063" w14:textId="77777777" w:rsidR="00040C75" w:rsidRPr="009D3EB5" w:rsidRDefault="00040C75" w:rsidP="00571340">
      <w:pPr>
        <w:spacing w:line="240" w:lineRule="auto"/>
        <w:rPr>
          <w:rFonts w:ascii="Times New Roman" w:hAnsi="Times New Roman" w:cs="Times New Roman"/>
          <w:b/>
          <w:sz w:val="24"/>
          <w:szCs w:val="24"/>
          <w:lang w:val="en-PH"/>
        </w:rPr>
      </w:pPr>
      <w:r w:rsidRPr="009D3EB5">
        <w:rPr>
          <w:rFonts w:ascii="Times New Roman" w:hAnsi="Times New Roman" w:cs="Times New Roman"/>
          <w:b/>
          <w:sz w:val="24"/>
          <w:szCs w:val="24"/>
          <w:lang w:val="en-PH"/>
        </w:rPr>
        <w:t xml:space="preserve">[4] PHP Documentation Group. (n.d.). </w:t>
      </w:r>
      <w:proofErr w:type="spellStart"/>
      <w:r w:rsidRPr="009D3EB5">
        <w:rPr>
          <w:rFonts w:ascii="Times New Roman" w:hAnsi="Times New Roman" w:cs="Times New Roman"/>
          <w:b/>
          <w:i/>
          <w:iCs/>
          <w:sz w:val="24"/>
          <w:szCs w:val="24"/>
          <w:lang w:val="en-PH"/>
        </w:rPr>
        <w:t>preg_match</w:t>
      </w:r>
      <w:proofErr w:type="spellEnd"/>
      <w:r w:rsidRPr="009D3EB5">
        <w:rPr>
          <w:rFonts w:ascii="Times New Roman" w:hAnsi="Times New Roman" w:cs="Times New Roman"/>
          <w:b/>
          <w:i/>
          <w:iCs/>
          <w:sz w:val="24"/>
          <w:szCs w:val="24"/>
          <w:lang w:val="en-PH"/>
        </w:rPr>
        <w:t>.</w:t>
      </w:r>
      <w:r w:rsidRPr="009D3EB5">
        <w:rPr>
          <w:rFonts w:ascii="Times New Roman" w:hAnsi="Times New Roman" w:cs="Times New Roman"/>
          <w:b/>
          <w:sz w:val="24"/>
          <w:szCs w:val="24"/>
          <w:lang w:val="en-PH"/>
        </w:rPr>
        <w:t xml:space="preserve"> PHP Manual.</w:t>
      </w:r>
      <w:r w:rsidRPr="009D3EB5">
        <w:rPr>
          <w:rFonts w:ascii="Times New Roman" w:hAnsi="Times New Roman" w:cs="Times New Roman"/>
          <w:b/>
          <w:sz w:val="24"/>
          <w:szCs w:val="24"/>
          <w:lang w:val="en-PH"/>
        </w:rPr>
        <w:br/>
      </w:r>
      <w:hyperlink r:id="rId16" w:tgtFrame="_new" w:history="1">
        <w:r w:rsidRPr="009D3EB5">
          <w:rPr>
            <w:rStyle w:val="Hyperlink"/>
            <w:rFonts w:ascii="Times New Roman" w:hAnsi="Times New Roman" w:cs="Times New Roman"/>
            <w:b/>
            <w:sz w:val="24"/>
            <w:szCs w:val="24"/>
            <w:lang w:val="en-PH"/>
          </w:rPr>
          <w:t>https://www.php.net/manual/en/function.preg-match.php</w:t>
        </w:r>
      </w:hyperlink>
    </w:p>
    <w:p w14:paraId="60EB7DA5" w14:textId="08C45F9D" w:rsidR="009D3EB5" w:rsidRPr="009D3EB5" w:rsidRDefault="009D3EB5" w:rsidP="009D3EB5">
      <w:pPr>
        <w:numPr>
          <w:ilvl w:val="0"/>
          <w:numId w:val="12"/>
        </w:numPr>
        <w:rPr>
          <w:rFonts w:ascii="Times New Roman" w:hAnsi="Times New Roman" w:cs="Times New Roman"/>
          <w:b/>
          <w:sz w:val="24"/>
          <w:szCs w:val="24"/>
          <w:lang w:val="en-PH"/>
        </w:rPr>
      </w:pPr>
      <w:r w:rsidRPr="009D3EB5">
        <w:rPr>
          <w:rFonts w:ascii="Times New Roman" w:hAnsi="Times New Roman" w:cs="Times New Roman"/>
          <w:b/>
          <w:sz w:val="24"/>
          <w:szCs w:val="24"/>
          <w:lang w:val="en-PH"/>
        </w:rPr>
        <w:lastRenderedPageBreak/>
        <w:t>Explain what the end user would see when they view the page source in their browser after the form is processed, and why this is significant for security.</w:t>
      </w:r>
    </w:p>
    <w:p w14:paraId="23889ACC" w14:textId="77777777" w:rsidR="005C5754" w:rsidRDefault="005C5754" w:rsidP="00040C75">
      <w:pPr>
        <w:rPr>
          <w:rFonts w:ascii="Times New Roman" w:hAnsi="Times New Roman" w:cs="Times New Roman"/>
          <w:sz w:val="24"/>
          <w:szCs w:val="24"/>
        </w:rPr>
      </w:pPr>
      <w:r w:rsidRPr="005C5754">
        <w:rPr>
          <w:rFonts w:ascii="Times New Roman" w:hAnsi="Times New Roman" w:cs="Times New Roman"/>
          <w:sz w:val="24"/>
          <w:szCs w:val="24"/>
        </w:rPr>
        <w:t>After PHP processes the form, the server will return HTML to the browser. When the student views the page source, he or she will typically see HTML that was returned to his or her browser, including the fitness summary and other items. On the other hand, the student would not typically see the PHP code that processes the form because PHP executes on the server before returning the result to the browser.</w:t>
      </w:r>
    </w:p>
    <w:p w14:paraId="786D3F93" w14:textId="77777777" w:rsidR="005C5754" w:rsidRDefault="005C5754">
      <w:pPr>
        <w:rPr>
          <w:rFonts w:ascii="Times New Roman" w:hAnsi="Times New Roman" w:cs="Times New Roman"/>
          <w:sz w:val="24"/>
          <w:szCs w:val="24"/>
        </w:rPr>
      </w:pPr>
      <w:r w:rsidRPr="005C5754">
        <w:rPr>
          <w:rFonts w:ascii="Times New Roman" w:hAnsi="Times New Roman" w:cs="Times New Roman"/>
          <w:sz w:val="24"/>
          <w:szCs w:val="24"/>
        </w:rPr>
        <w:t>This is important for security as the server-side code may include processing logic or other valuable information. Passwords, database passwords, and other secret information should not be included in the HTML returned to the user; however, hiding the PHP code does not guarantee the security of the application. On the other hand, the information provided by the student must be validated and processed appropriately.</w:t>
      </w:r>
    </w:p>
    <w:p w14:paraId="0573F716" w14:textId="337DB3F3" w:rsidR="003B6216" w:rsidRPr="009D3EB5" w:rsidRDefault="00000000">
      <w:pPr>
        <w:rPr>
          <w:rFonts w:ascii="Times New Roman" w:hAnsi="Times New Roman" w:cs="Times New Roman"/>
          <w:sz w:val="24"/>
          <w:szCs w:val="24"/>
        </w:rPr>
      </w:pPr>
      <w:r w:rsidRPr="009D3EB5">
        <w:rPr>
          <w:rFonts w:ascii="Times New Roman" w:hAnsi="Times New Roman" w:cs="Times New Roman"/>
          <w:b/>
          <w:sz w:val="24"/>
          <w:szCs w:val="24"/>
        </w:rPr>
        <w:t>Code Example</w:t>
      </w:r>
    </w:p>
    <w:p w14:paraId="2FC3B923" w14:textId="45AC7403" w:rsidR="00107886" w:rsidRPr="009D3EB5" w:rsidRDefault="00107886">
      <w:pPr>
        <w:rPr>
          <w:rFonts w:ascii="Times New Roman" w:hAnsi="Times New Roman" w:cs="Times New Roman"/>
          <w:b/>
          <w:sz w:val="24"/>
          <w:szCs w:val="24"/>
        </w:rPr>
      </w:pPr>
      <w:r w:rsidRPr="009D3EB5">
        <w:rPr>
          <w:rFonts w:ascii="Times New Roman" w:hAnsi="Times New Roman" w:cs="Times New Roman"/>
          <w:sz w:val="24"/>
          <w:szCs w:val="24"/>
        </w:rPr>
        <w:drawing>
          <wp:inline distT="0" distB="0" distL="0" distR="0" wp14:anchorId="00B247E7" wp14:editId="01CCCE6D">
            <wp:extent cx="2514600" cy="2642273"/>
            <wp:effectExtent l="0" t="0" r="0" b="5715"/>
            <wp:docPr id="174757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8322" name=""/>
                    <pic:cNvPicPr/>
                  </pic:nvPicPr>
                  <pic:blipFill>
                    <a:blip r:embed="rId17"/>
                    <a:stretch>
                      <a:fillRect/>
                    </a:stretch>
                  </pic:blipFill>
                  <pic:spPr>
                    <a:xfrm>
                      <a:off x="0" y="0"/>
                      <a:ext cx="2514600" cy="2642273"/>
                    </a:xfrm>
                    <a:prstGeom prst="rect">
                      <a:avLst/>
                    </a:prstGeom>
                  </pic:spPr>
                </pic:pic>
              </a:graphicData>
            </a:graphic>
          </wp:inline>
        </w:drawing>
      </w:r>
    </w:p>
    <w:p w14:paraId="16404F65" w14:textId="79AAA8F0" w:rsidR="00107886" w:rsidRPr="009D3EB5" w:rsidRDefault="00000000">
      <w:pPr>
        <w:rPr>
          <w:rFonts w:ascii="Times New Roman" w:hAnsi="Times New Roman" w:cs="Times New Roman"/>
          <w:sz w:val="24"/>
          <w:szCs w:val="24"/>
        </w:rPr>
      </w:pPr>
      <w:r w:rsidRPr="009D3EB5">
        <w:rPr>
          <w:rFonts w:ascii="Times New Roman" w:hAnsi="Times New Roman" w:cs="Times New Roman"/>
          <w:b/>
          <w:sz w:val="24"/>
          <w:szCs w:val="24"/>
        </w:rPr>
        <w:t>Expected Result</w:t>
      </w:r>
    </w:p>
    <w:p w14:paraId="7DDBFD0E" w14:textId="03EB5FC6" w:rsidR="00040C75" w:rsidRPr="009D3EB5" w:rsidRDefault="00040C75">
      <w:pPr>
        <w:rPr>
          <w:rFonts w:ascii="Times New Roman" w:hAnsi="Times New Roman" w:cs="Times New Roman"/>
          <w:b/>
          <w:sz w:val="24"/>
          <w:szCs w:val="24"/>
        </w:rPr>
      </w:pPr>
      <w:r w:rsidRPr="009D3EB5">
        <w:rPr>
          <w:rFonts w:ascii="Times New Roman" w:hAnsi="Times New Roman" w:cs="Times New Roman"/>
          <w:b/>
          <w:sz w:val="24"/>
          <w:szCs w:val="24"/>
        </w:rPr>
        <w:drawing>
          <wp:anchor distT="0" distB="0" distL="114300" distR="114300" simplePos="0" relativeHeight="251697664" behindDoc="0" locked="0" layoutInCell="1" allowOverlap="1" wp14:anchorId="3F8DC85A" wp14:editId="0C960616">
            <wp:simplePos x="0" y="0"/>
            <wp:positionH relativeFrom="column">
              <wp:posOffset>512489</wp:posOffset>
            </wp:positionH>
            <wp:positionV relativeFrom="paragraph">
              <wp:posOffset>23824</wp:posOffset>
            </wp:positionV>
            <wp:extent cx="4461641" cy="2507091"/>
            <wp:effectExtent l="0" t="0" r="0" b="7620"/>
            <wp:wrapNone/>
            <wp:docPr id="107527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76934" name=""/>
                    <pic:cNvPicPr/>
                  </pic:nvPicPr>
                  <pic:blipFill>
                    <a:blip r:embed="rId18"/>
                    <a:stretch>
                      <a:fillRect/>
                    </a:stretch>
                  </pic:blipFill>
                  <pic:spPr>
                    <a:xfrm>
                      <a:off x="0" y="0"/>
                      <a:ext cx="4461641" cy="2507091"/>
                    </a:xfrm>
                    <a:prstGeom prst="rect">
                      <a:avLst/>
                    </a:prstGeom>
                  </pic:spPr>
                </pic:pic>
              </a:graphicData>
            </a:graphic>
            <wp14:sizeRelH relativeFrom="margin">
              <wp14:pctWidth>0</wp14:pctWidth>
            </wp14:sizeRelH>
            <wp14:sizeRelV relativeFrom="margin">
              <wp14:pctHeight>0</wp14:pctHeight>
            </wp14:sizeRelV>
          </wp:anchor>
        </w:drawing>
      </w:r>
    </w:p>
    <w:p w14:paraId="2AFDABF1" w14:textId="10366AA6" w:rsidR="00040C75" w:rsidRPr="009D3EB5" w:rsidRDefault="00040C75">
      <w:pPr>
        <w:rPr>
          <w:rFonts w:ascii="Times New Roman" w:hAnsi="Times New Roman" w:cs="Times New Roman"/>
          <w:b/>
          <w:sz w:val="24"/>
          <w:szCs w:val="24"/>
        </w:rPr>
      </w:pPr>
    </w:p>
    <w:p w14:paraId="5D6FD235" w14:textId="77777777" w:rsidR="00040C75" w:rsidRPr="009D3EB5" w:rsidRDefault="00040C75">
      <w:pPr>
        <w:rPr>
          <w:rFonts w:ascii="Times New Roman" w:hAnsi="Times New Roman" w:cs="Times New Roman"/>
          <w:b/>
          <w:sz w:val="24"/>
          <w:szCs w:val="24"/>
        </w:rPr>
      </w:pPr>
    </w:p>
    <w:p w14:paraId="216AC1D3" w14:textId="77777777" w:rsidR="00040C75" w:rsidRPr="009D3EB5" w:rsidRDefault="00040C75">
      <w:pPr>
        <w:rPr>
          <w:rFonts w:ascii="Times New Roman" w:hAnsi="Times New Roman" w:cs="Times New Roman"/>
          <w:b/>
          <w:sz w:val="24"/>
          <w:szCs w:val="24"/>
        </w:rPr>
      </w:pPr>
    </w:p>
    <w:p w14:paraId="1ADF9414" w14:textId="77777777" w:rsidR="00040C75" w:rsidRPr="009D3EB5" w:rsidRDefault="00040C75">
      <w:pPr>
        <w:rPr>
          <w:rFonts w:ascii="Times New Roman" w:hAnsi="Times New Roman" w:cs="Times New Roman"/>
          <w:b/>
          <w:sz w:val="24"/>
          <w:szCs w:val="24"/>
        </w:rPr>
      </w:pPr>
    </w:p>
    <w:p w14:paraId="592C734C" w14:textId="77777777" w:rsidR="00040C75" w:rsidRPr="009D3EB5" w:rsidRDefault="00040C75">
      <w:pPr>
        <w:rPr>
          <w:rFonts w:ascii="Times New Roman" w:hAnsi="Times New Roman" w:cs="Times New Roman"/>
          <w:b/>
          <w:sz w:val="24"/>
          <w:szCs w:val="24"/>
        </w:rPr>
      </w:pPr>
    </w:p>
    <w:p w14:paraId="3E2A024B" w14:textId="79D49BD2" w:rsidR="00107886" w:rsidRPr="009D3EB5" w:rsidRDefault="00107886">
      <w:pPr>
        <w:rPr>
          <w:rFonts w:ascii="Times New Roman" w:hAnsi="Times New Roman" w:cs="Times New Roman"/>
          <w:b/>
          <w:sz w:val="24"/>
          <w:szCs w:val="24"/>
        </w:rPr>
      </w:pPr>
    </w:p>
    <w:p w14:paraId="42147AC7" w14:textId="77777777" w:rsidR="009D3EB5" w:rsidRPr="009D3EB5" w:rsidRDefault="009D3EB5" w:rsidP="009D3EB5">
      <w:pPr>
        <w:numPr>
          <w:ilvl w:val="0"/>
          <w:numId w:val="11"/>
        </w:numPr>
        <w:rPr>
          <w:rFonts w:ascii="Times New Roman" w:hAnsi="Times New Roman" w:cs="Times New Roman"/>
          <w:b/>
          <w:sz w:val="24"/>
          <w:szCs w:val="24"/>
          <w:lang w:val="en-PH"/>
        </w:rPr>
      </w:pPr>
      <w:r w:rsidRPr="009D3EB5">
        <w:rPr>
          <w:rFonts w:ascii="Times New Roman" w:hAnsi="Times New Roman" w:cs="Times New Roman"/>
          <w:b/>
          <w:sz w:val="24"/>
          <w:szCs w:val="24"/>
          <w:lang w:val="en-PH"/>
        </w:rPr>
        <w:t>Identify at least two potential errors a developer might encounter when writing this script and explain how those errors could be avoided.</w:t>
      </w:r>
    </w:p>
    <w:p w14:paraId="550E30D1" w14:textId="77777777" w:rsidR="005C5754" w:rsidRDefault="005C5754" w:rsidP="009D3EB5">
      <w:pPr>
        <w:rPr>
          <w:rFonts w:ascii="Times New Roman" w:hAnsi="Times New Roman" w:cs="Times New Roman"/>
          <w:sz w:val="24"/>
          <w:szCs w:val="24"/>
        </w:rPr>
      </w:pPr>
      <w:r w:rsidRPr="005C5754">
        <w:rPr>
          <w:rFonts w:ascii="Times New Roman" w:hAnsi="Times New Roman" w:cs="Times New Roman"/>
          <w:sz w:val="24"/>
          <w:szCs w:val="24"/>
        </w:rPr>
        <w:t>One possible error is the use of different names between HTML form and PHP code. For instance, if the HTML form uses name="</w:t>
      </w:r>
      <w:proofErr w:type="spellStart"/>
      <w:r w:rsidRPr="005C5754">
        <w:rPr>
          <w:rFonts w:ascii="Times New Roman" w:hAnsi="Times New Roman" w:cs="Times New Roman"/>
          <w:sz w:val="24"/>
          <w:szCs w:val="24"/>
        </w:rPr>
        <w:t>student_id</w:t>
      </w:r>
      <w:proofErr w:type="spellEnd"/>
      <w:r w:rsidRPr="005C5754">
        <w:rPr>
          <w:rFonts w:ascii="Times New Roman" w:hAnsi="Times New Roman" w:cs="Times New Roman"/>
          <w:sz w:val="24"/>
          <w:szCs w:val="24"/>
        </w:rPr>
        <w:t>", but the PHP code tries to retrieve $_POST["</w:t>
      </w:r>
      <w:proofErr w:type="spellStart"/>
      <w:r w:rsidRPr="005C5754">
        <w:rPr>
          <w:rFonts w:ascii="Times New Roman" w:hAnsi="Times New Roman" w:cs="Times New Roman"/>
          <w:sz w:val="24"/>
          <w:szCs w:val="24"/>
        </w:rPr>
        <w:t>studentID</w:t>
      </w:r>
      <w:proofErr w:type="spellEnd"/>
      <w:r w:rsidRPr="005C5754">
        <w:rPr>
          <w:rFonts w:ascii="Times New Roman" w:hAnsi="Times New Roman" w:cs="Times New Roman"/>
          <w:sz w:val="24"/>
          <w:szCs w:val="24"/>
        </w:rPr>
        <w:t>"], the names do not match. Because of this, the PHP script may not get the expected value. I would avoid this by making sure the names in the HTML form exactly match the keys used in $POST.</w:t>
      </w:r>
    </w:p>
    <w:p w14:paraId="6C2E9514" w14:textId="596F4BD4" w:rsidR="009D3EB5" w:rsidRPr="009D3EB5" w:rsidRDefault="005C5754">
      <w:pPr>
        <w:rPr>
          <w:rFonts w:ascii="Times New Roman" w:hAnsi="Times New Roman" w:cs="Times New Roman"/>
          <w:b/>
          <w:sz w:val="24"/>
          <w:szCs w:val="24"/>
        </w:rPr>
      </w:pPr>
      <w:r w:rsidRPr="005C5754">
        <w:rPr>
          <w:rFonts w:ascii="Times New Roman" w:hAnsi="Times New Roman" w:cs="Times New Roman"/>
          <w:sz w:val="24"/>
          <w:szCs w:val="24"/>
        </w:rPr>
        <w:t>Another possible error is dividing by zero. For the student who enters 0 as the exercise duration, the calculation cannot be performed correctly. I would avoid such errors by verifying that the duration is greater than zero before dividing. Another possible problem is that the student may leave required fields blank. I would validate the fields before processing and provide an error message if the fields are blank.</w:t>
      </w:r>
    </w:p>
    <w:p w14:paraId="0304850E" w14:textId="34A9ABBF" w:rsidR="00571340" w:rsidRPr="009D3EB5" w:rsidRDefault="00000000">
      <w:pPr>
        <w:rPr>
          <w:rFonts w:ascii="Times New Roman" w:hAnsi="Times New Roman" w:cs="Times New Roman"/>
          <w:sz w:val="24"/>
          <w:szCs w:val="24"/>
        </w:rPr>
      </w:pPr>
      <w:r w:rsidRPr="009D3EB5">
        <w:rPr>
          <w:rFonts w:ascii="Times New Roman" w:hAnsi="Times New Roman" w:cs="Times New Roman"/>
          <w:b/>
          <w:sz w:val="24"/>
          <w:szCs w:val="24"/>
        </w:rPr>
        <w:t>Code Example</w:t>
      </w:r>
    </w:p>
    <w:p w14:paraId="5FB178A1" w14:textId="033EA8C4" w:rsidR="00571340" w:rsidRPr="009D3EB5" w:rsidRDefault="00571340">
      <w:pPr>
        <w:rPr>
          <w:rFonts w:ascii="Times New Roman" w:hAnsi="Times New Roman" w:cs="Times New Roman"/>
          <w:sz w:val="24"/>
          <w:szCs w:val="24"/>
        </w:rPr>
      </w:pPr>
      <w:r w:rsidRPr="009D3EB5">
        <w:rPr>
          <w:rFonts w:ascii="Times New Roman" w:hAnsi="Times New Roman" w:cs="Times New Roman"/>
          <w:sz w:val="24"/>
          <w:szCs w:val="24"/>
        </w:rPr>
        <w:drawing>
          <wp:anchor distT="0" distB="0" distL="114300" distR="114300" simplePos="0" relativeHeight="251687424" behindDoc="0" locked="0" layoutInCell="1" allowOverlap="1" wp14:anchorId="602AD98A" wp14:editId="4D2C3993">
            <wp:simplePos x="0" y="0"/>
            <wp:positionH relativeFrom="column">
              <wp:posOffset>23648</wp:posOffset>
            </wp:positionH>
            <wp:positionV relativeFrom="paragraph">
              <wp:posOffset>8452</wp:posOffset>
            </wp:positionV>
            <wp:extent cx="5505490" cy="2695904"/>
            <wp:effectExtent l="0" t="0" r="0" b="9525"/>
            <wp:wrapNone/>
            <wp:docPr id="195008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4269" name=""/>
                    <pic:cNvPicPr/>
                  </pic:nvPicPr>
                  <pic:blipFill>
                    <a:blip r:embed="rId19"/>
                    <a:stretch>
                      <a:fillRect/>
                    </a:stretch>
                  </pic:blipFill>
                  <pic:spPr>
                    <a:xfrm>
                      <a:off x="0" y="0"/>
                      <a:ext cx="5514513" cy="2700323"/>
                    </a:xfrm>
                    <a:prstGeom prst="rect">
                      <a:avLst/>
                    </a:prstGeom>
                  </pic:spPr>
                </pic:pic>
              </a:graphicData>
            </a:graphic>
            <wp14:sizeRelH relativeFrom="margin">
              <wp14:pctWidth>0</wp14:pctWidth>
            </wp14:sizeRelH>
            <wp14:sizeRelV relativeFrom="margin">
              <wp14:pctHeight>0</wp14:pctHeight>
            </wp14:sizeRelV>
          </wp:anchor>
        </w:drawing>
      </w:r>
    </w:p>
    <w:p w14:paraId="0C106B7B" w14:textId="3E74E992" w:rsidR="00571340" w:rsidRPr="009D3EB5" w:rsidRDefault="00571340">
      <w:pPr>
        <w:rPr>
          <w:rFonts w:ascii="Times New Roman" w:hAnsi="Times New Roman" w:cs="Times New Roman"/>
          <w:sz w:val="24"/>
          <w:szCs w:val="24"/>
        </w:rPr>
      </w:pPr>
    </w:p>
    <w:p w14:paraId="00F277D7" w14:textId="77777777" w:rsidR="00571340" w:rsidRPr="009D3EB5" w:rsidRDefault="00571340">
      <w:pPr>
        <w:rPr>
          <w:rFonts w:ascii="Times New Roman" w:hAnsi="Times New Roman" w:cs="Times New Roman"/>
          <w:sz w:val="24"/>
          <w:szCs w:val="24"/>
        </w:rPr>
      </w:pPr>
    </w:p>
    <w:p w14:paraId="2BE4D295" w14:textId="77777777" w:rsidR="00571340" w:rsidRPr="009D3EB5" w:rsidRDefault="00571340">
      <w:pPr>
        <w:rPr>
          <w:rFonts w:ascii="Times New Roman" w:hAnsi="Times New Roman" w:cs="Times New Roman"/>
          <w:sz w:val="24"/>
          <w:szCs w:val="24"/>
        </w:rPr>
      </w:pPr>
    </w:p>
    <w:p w14:paraId="27569260" w14:textId="77777777" w:rsidR="00571340" w:rsidRPr="009D3EB5" w:rsidRDefault="00571340">
      <w:pPr>
        <w:rPr>
          <w:rFonts w:ascii="Times New Roman" w:hAnsi="Times New Roman" w:cs="Times New Roman"/>
          <w:b/>
          <w:sz w:val="24"/>
          <w:szCs w:val="24"/>
        </w:rPr>
      </w:pPr>
    </w:p>
    <w:p w14:paraId="166895A0" w14:textId="77777777" w:rsidR="009D3EB5" w:rsidRPr="009D3EB5" w:rsidRDefault="009D3EB5">
      <w:pPr>
        <w:rPr>
          <w:rFonts w:ascii="Times New Roman" w:hAnsi="Times New Roman" w:cs="Times New Roman"/>
          <w:b/>
          <w:sz w:val="24"/>
          <w:szCs w:val="24"/>
        </w:rPr>
      </w:pPr>
    </w:p>
    <w:p w14:paraId="631A51EA" w14:textId="77777777" w:rsidR="009D3EB5" w:rsidRPr="009D3EB5" w:rsidRDefault="009D3EB5">
      <w:pPr>
        <w:rPr>
          <w:rFonts w:ascii="Times New Roman" w:hAnsi="Times New Roman" w:cs="Times New Roman"/>
          <w:b/>
          <w:sz w:val="24"/>
          <w:szCs w:val="24"/>
        </w:rPr>
      </w:pPr>
    </w:p>
    <w:p w14:paraId="4A2313D1" w14:textId="77777777" w:rsidR="009D3EB5" w:rsidRPr="009D3EB5" w:rsidRDefault="009D3EB5">
      <w:pPr>
        <w:rPr>
          <w:rFonts w:ascii="Times New Roman" w:hAnsi="Times New Roman" w:cs="Times New Roman"/>
          <w:b/>
          <w:sz w:val="24"/>
          <w:szCs w:val="24"/>
        </w:rPr>
      </w:pPr>
    </w:p>
    <w:p w14:paraId="4EB5EB8F" w14:textId="77777777" w:rsidR="009D3EB5" w:rsidRPr="009D3EB5" w:rsidRDefault="009D3EB5">
      <w:pPr>
        <w:rPr>
          <w:rFonts w:ascii="Times New Roman" w:hAnsi="Times New Roman" w:cs="Times New Roman"/>
          <w:b/>
          <w:sz w:val="24"/>
          <w:szCs w:val="24"/>
        </w:rPr>
      </w:pPr>
    </w:p>
    <w:p w14:paraId="7C9A4F45" w14:textId="77777777" w:rsidR="009D3EB5" w:rsidRPr="009D3EB5" w:rsidRDefault="009D3EB5">
      <w:pPr>
        <w:rPr>
          <w:rFonts w:ascii="Times New Roman" w:hAnsi="Times New Roman" w:cs="Times New Roman"/>
          <w:b/>
          <w:sz w:val="24"/>
          <w:szCs w:val="24"/>
        </w:rPr>
      </w:pPr>
    </w:p>
    <w:p w14:paraId="18F18DAE" w14:textId="77777777" w:rsidR="009D3EB5" w:rsidRPr="009D3EB5" w:rsidRDefault="009D3EB5">
      <w:pPr>
        <w:rPr>
          <w:rFonts w:ascii="Times New Roman" w:hAnsi="Times New Roman" w:cs="Times New Roman"/>
          <w:b/>
          <w:sz w:val="24"/>
          <w:szCs w:val="24"/>
        </w:rPr>
      </w:pPr>
    </w:p>
    <w:p w14:paraId="58CEE42F" w14:textId="77777777" w:rsidR="009D3EB5" w:rsidRPr="009D3EB5" w:rsidRDefault="009D3EB5">
      <w:pPr>
        <w:rPr>
          <w:rFonts w:ascii="Times New Roman" w:hAnsi="Times New Roman" w:cs="Times New Roman"/>
          <w:b/>
          <w:sz w:val="24"/>
          <w:szCs w:val="24"/>
        </w:rPr>
      </w:pPr>
    </w:p>
    <w:p w14:paraId="30A413DC" w14:textId="77777777" w:rsidR="009D3EB5" w:rsidRDefault="009D3EB5">
      <w:pPr>
        <w:rPr>
          <w:rFonts w:ascii="Times New Roman" w:hAnsi="Times New Roman" w:cs="Times New Roman"/>
          <w:b/>
          <w:sz w:val="24"/>
          <w:szCs w:val="24"/>
        </w:rPr>
      </w:pPr>
    </w:p>
    <w:p w14:paraId="2647D09A" w14:textId="77777777" w:rsidR="005C5754" w:rsidRPr="009D3EB5" w:rsidRDefault="005C5754">
      <w:pPr>
        <w:rPr>
          <w:rFonts w:ascii="Times New Roman" w:hAnsi="Times New Roman" w:cs="Times New Roman"/>
          <w:b/>
          <w:sz w:val="24"/>
          <w:szCs w:val="24"/>
        </w:rPr>
      </w:pPr>
    </w:p>
    <w:p w14:paraId="18027471" w14:textId="732013CA" w:rsidR="003B6216" w:rsidRPr="009D3EB5" w:rsidRDefault="00000000">
      <w:pPr>
        <w:rPr>
          <w:rFonts w:ascii="Times New Roman" w:hAnsi="Times New Roman" w:cs="Times New Roman"/>
          <w:sz w:val="24"/>
          <w:szCs w:val="24"/>
        </w:rPr>
      </w:pPr>
      <w:r w:rsidRPr="009D3EB5">
        <w:rPr>
          <w:rFonts w:ascii="Times New Roman" w:hAnsi="Times New Roman" w:cs="Times New Roman"/>
          <w:b/>
          <w:sz w:val="24"/>
          <w:szCs w:val="24"/>
        </w:rPr>
        <w:lastRenderedPageBreak/>
        <w:t>Conclusion</w:t>
      </w:r>
    </w:p>
    <w:p w14:paraId="0C1C1488" w14:textId="77777777" w:rsidR="005C5754" w:rsidRPr="005C5754" w:rsidRDefault="005C5754" w:rsidP="005C5754">
      <w:pPr>
        <w:spacing w:line="240" w:lineRule="auto"/>
        <w:rPr>
          <w:rFonts w:ascii="Times New Roman" w:hAnsi="Times New Roman" w:cs="Times New Roman"/>
          <w:sz w:val="24"/>
          <w:szCs w:val="24"/>
          <w:lang w:val="en-PH"/>
        </w:rPr>
      </w:pPr>
      <w:r w:rsidRPr="005C5754">
        <w:rPr>
          <w:rFonts w:ascii="Times New Roman" w:hAnsi="Times New Roman" w:cs="Times New Roman"/>
          <w:sz w:val="24"/>
          <w:szCs w:val="24"/>
          <w:lang w:val="en-PH"/>
        </w:rPr>
        <w:t>Overall, I would use HTML to create the FitTrack form and PHP for server-side processing. The student will enter the required information, and the form will be submitted to the server using the POST method. PHP will retrieve the information using $_POST and validate the student ID and other inputted information, calculate how many calories burned per minute, and display the fitness summary. Through input validation and error prevention, the FitTrack application can be efficient and avoid potential errors.</w:t>
      </w:r>
    </w:p>
    <w:p w14:paraId="33E38A7A" w14:textId="77777777" w:rsidR="00571340" w:rsidRPr="009D3EB5" w:rsidRDefault="00571340" w:rsidP="00571340">
      <w:pPr>
        <w:spacing w:line="240" w:lineRule="auto"/>
        <w:rPr>
          <w:rFonts w:ascii="Times New Roman" w:hAnsi="Times New Roman" w:cs="Times New Roman"/>
          <w:b/>
          <w:sz w:val="24"/>
          <w:szCs w:val="24"/>
        </w:rPr>
      </w:pPr>
    </w:p>
    <w:p w14:paraId="42B5E490" w14:textId="77777777" w:rsidR="00571340" w:rsidRPr="009D3EB5" w:rsidRDefault="00571340" w:rsidP="00571340">
      <w:pPr>
        <w:spacing w:line="240" w:lineRule="auto"/>
        <w:rPr>
          <w:rFonts w:ascii="Times New Roman" w:hAnsi="Times New Roman" w:cs="Times New Roman"/>
          <w:b/>
          <w:sz w:val="24"/>
          <w:szCs w:val="24"/>
        </w:rPr>
      </w:pPr>
    </w:p>
    <w:p w14:paraId="56A29FA5" w14:textId="77777777" w:rsidR="00571340" w:rsidRPr="009D3EB5" w:rsidRDefault="00571340" w:rsidP="00571340">
      <w:pPr>
        <w:spacing w:line="240" w:lineRule="auto"/>
        <w:rPr>
          <w:rFonts w:ascii="Times New Roman" w:hAnsi="Times New Roman" w:cs="Times New Roman"/>
          <w:b/>
          <w:sz w:val="24"/>
          <w:szCs w:val="24"/>
        </w:rPr>
      </w:pPr>
    </w:p>
    <w:p w14:paraId="4230A2C4" w14:textId="77777777" w:rsidR="00571340" w:rsidRPr="009D3EB5" w:rsidRDefault="00571340" w:rsidP="00571340">
      <w:pPr>
        <w:spacing w:line="240" w:lineRule="auto"/>
        <w:rPr>
          <w:rFonts w:ascii="Times New Roman" w:hAnsi="Times New Roman" w:cs="Times New Roman"/>
          <w:b/>
          <w:sz w:val="24"/>
          <w:szCs w:val="24"/>
        </w:rPr>
      </w:pPr>
    </w:p>
    <w:p w14:paraId="7DC3A639" w14:textId="77777777" w:rsidR="00571340" w:rsidRPr="009D3EB5" w:rsidRDefault="00571340" w:rsidP="00571340">
      <w:pPr>
        <w:spacing w:line="240" w:lineRule="auto"/>
        <w:rPr>
          <w:rFonts w:ascii="Times New Roman" w:hAnsi="Times New Roman" w:cs="Times New Roman"/>
          <w:b/>
          <w:sz w:val="24"/>
          <w:szCs w:val="24"/>
        </w:rPr>
      </w:pPr>
    </w:p>
    <w:p w14:paraId="0A3CE34A" w14:textId="77777777" w:rsidR="00571340" w:rsidRPr="009D3EB5" w:rsidRDefault="00571340" w:rsidP="00571340">
      <w:pPr>
        <w:spacing w:line="240" w:lineRule="auto"/>
        <w:rPr>
          <w:rFonts w:ascii="Times New Roman" w:hAnsi="Times New Roman" w:cs="Times New Roman"/>
          <w:b/>
          <w:sz w:val="24"/>
          <w:szCs w:val="24"/>
        </w:rPr>
      </w:pPr>
    </w:p>
    <w:p w14:paraId="10117DE6" w14:textId="77777777" w:rsidR="009D3EB5" w:rsidRDefault="009D3EB5" w:rsidP="009D3EB5">
      <w:pPr>
        <w:spacing w:line="240" w:lineRule="auto"/>
        <w:rPr>
          <w:b/>
          <w:bCs/>
          <w:lang w:val="en-PH"/>
        </w:rPr>
      </w:pPr>
    </w:p>
    <w:p w14:paraId="47F54D4A" w14:textId="77777777" w:rsidR="009D3EB5" w:rsidRDefault="009D3EB5" w:rsidP="009D3EB5">
      <w:pPr>
        <w:spacing w:line="240" w:lineRule="auto"/>
        <w:rPr>
          <w:b/>
          <w:bCs/>
          <w:lang w:val="en-PH"/>
        </w:rPr>
      </w:pPr>
    </w:p>
    <w:p w14:paraId="0EC77A8B" w14:textId="77777777" w:rsidR="009D3EB5" w:rsidRDefault="009D3EB5" w:rsidP="009D3EB5">
      <w:pPr>
        <w:spacing w:line="240" w:lineRule="auto"/>
        <w:rPr>
          <w:b/>
          <w:bCs/>
          <w:lang w:val="en-PH"/>
        </w:rPr>
      </w:pPr>
    </w:p>
    <w:p w14:paraId="579F05AB" w14:textId="77777777" w:rsidR="009D3EB5" w:rsidRDefault="009D3EB5" w:rsidP="009D3EB5">
      <w:pPr>
        <w:spacing w:line="240" w:lineRule="auto"/>
        <w:rPr>
          <w:b/>
          <w:bCs/>
          <w:lang w:val="en-PH"/>
        </w:rPr>
      </w:pPr>
    </w:p>
    <w:p w14:paraId="1E7950D7" w14:textId="77777777" w:rsidR="009D3EB5" w:rsidRDefault="009D3EB5" w:rsidP="009D3EB5">
      <w:pPr>
        <w:spacing w:line="240" w:lineRule="auto"/>
        <w:rPr>
          <w:b/>
          <w:bCs/>
          <w:lang w:val="en-PH"/>
        </w:rPr>
      </w:pPr>
    </w:p>
    <w:p w14:paraId="617E0C2C" w14:textId="4DE4F66A" w:rsidR="009D3EB5" w:rsidRPr="009D3EB5" w:rsidRDefault="009D3EB5" w:rsidP="009D3EB5">
      <w:pPr>
        <w:spacing w:line="240" w:lineRule="auto"/>
        <w:rPr>
          <w:b/>
          <w:bCs/>
          <w:lang w:val="en-PH"/>
        </w:rPr>
      </w:pPr>
      <w:r w:rsidRPr="009D3EB5">
        <w:rPr>
          <w:b/>
          <w:bCs/>
          <w:lang w:val="en-PH"/>
        </w:rPr>
        <w:t>References</w:t>
      </w:r>
    </w:p>
    <w:p w14:paraId="3BA5CD13" w14:textId="77777777" w:rsidR="009D3EB5" w:rsidRPr="009D3EB5" w:rsidRDefault="009D3EB5" w:rsidP="009D3EB5">
      <w:pPr>
        <w:numPr>
          <w:ilvl w:val="0"/>
          <w:numId w:val="10"/>
        </w:numPr>
        <w:spacing w:line="240" w:lineRule="auto"/>
        <w:rPr>
          <w:lang w:val="en-PH"/>
        </w:rPr>
      </w:pPr>
      <w:r w:rsidRPr="009D3EB5">
        <w:rPr>
          <w:lang w:val="en-PH"/>
        </w:rPr>
        <w:t xml:space="preserve">PHP Documentation Group. (n.d.). </w:t>
      </w:r>
      <w:r w:rsidRPr="009D3EB5">
        <w:rPr>
          <w:i/>
          <w:iCs/>
          <w:lang w:val="en-PH"/>
        </w:rPr>
        <w:t>Variables from external sources.</w:t>
      </w:r>
      <w:r w:rsidRPr="009D3EB5">
        <w:rPr>
          <w:lang w:val="en-PH"/>
        </w:rPr>
        <w:t xml:space="preserve"> PHP Manual.</w:t>
      </w:r>
      <w:r w:rsidRPr="009D3EB5">
        <w:rPr>
          <w:lang w:val="en-PH"/>
        </w:rPr>
        <w:br/>
      </w:r>
      <w:hyperlink r:id="rId20" w:tgtFrame="_new" w:history="1">
        <w:r w:rsidRPr="009D3EB5">
          <w:rPr>
            <w:rStyle w:val="Hyperlink"/>
            <w:lang w:val="en-PH"/>
          </w:rPr>
          <w:t>https://www.php.net/manual/en/language.variables.external.php</w:t>
        </w:r>
      </w:hyperlink>
      <w:r w:rsidRPr="009D3EB5">
        <w:rPr>
          <w:lang w:val="en-PH"/>
        </w:rPr>
        <w:t xml:space="preserve"> </w:t>
      </w:r>
    </w:p>
    <w:p w14:paraId="62B92A9E" w14:textId="77777777" w:rsidR="009D3EB5" w:rsidRPr="009D3EB5" w:rsidRDefault="009D3EB5" w:rsidP="009D3EB5">
      <w:pPr>
        <w:numPr>
          <w:ilvl w:val="0"/>
          <w:numId w:val="10"/>
        </w:numPr>
        <w:spacing w:line="240" w:lineRule="auto"/>
        <w:rPr>
          <w:lang w:val="en-PH"/>
        </w:rPr>
      </w:pPr>
      <w:r w:rsidRPr="009D3EB5">
        <w:rPr>
          <w:lang w:val="en-PH"/>
        </w:rPr>
        <w:t xml:space="preserve">MDN Web Docs. (n.d.). </w:t>
      </w:r>
      <w:r w:rsidRPr="009D3EB5">
        <w:rPr>
          <w:i/>
          <w:iCs/>
          <w:lang w:val="en-PH"/>
        </w:rPr>
        <w:t>The form element.</w:t>
      </w:r>
      <w:r w:rsidRPr="009D3EB5">
        <w:rPr>
          <w:lang w:val="en-PH"/>
        </w:rPr>
        <w:t xml:space="preserve"> Mozilla Developer Network.</w:t>
      </w:r>
      <w:r w:rsidRPr="009D3EB5">
        <w:rPr>
          <w:lang w:val="en-PH"/>
        </w:rPr>
        <w:br/>
      </w:r>
      <w:hyperlink r:id="rId21" w:tgtFrame="_new" w:history="1">
        <w:r w:rsidRPr="009D3EB5">
          <w:rPr>
            <w:rStyle w:val="Hyperlink"/>
            <w:lang w:val="en-PH"/>
          </w:rPr>
          <w:t>https://developer.mozilla.org/en-US/docs/Web/HTML/Reference/Elements/form</w:t>
        </w:r>
      </w:hyperlink>
      <w:r w:rsidRPr="009D3EB5">
        <w:rPr>
          <w:lang w:val="en-PH"/>
        </w:rPr>
        <w:t xml:space="preserve"> </w:t>
      </w:r>
    </w:p>
    <w:p w14:paraId="74A4CBA2" w14:textId="77777777" w:rsidR="009D3EB5" w:rsidRPr="009D3EB5" w:rsidRDefault="009D3EB5" w:rsidP="009D3EB5">
      <w:pPr>
        <w:numPr>
          <w:ilvl w:val="0"/>
          <w:numId w:val="10"/>
        </w:numPr>
        <w:spacing w:line="240" w:lineRule="auto"/>
        <w:rPr>
          <w:lang w:val="en-PH"/>
        </w:rPr>
      </w:pPr>
      <w:r w:rsidRPr="009D3EB5">
        <w:rPr>
          <w:lang w:val="en-PH"/>
        </w:rPr>
        <w:t xml:space="preserve">MDN Web Docs. (n.d.). </w:t>
      </w:r>
      <w:r w:rsidRPr="009D3EB5">
        <w:rPr>
          <w:i/>
          <w:iCs/>
          <w:lang w:val="en-PH"/>
        </w:rPr>
        <w:t>HTTP request methods.</w:t>
      </w:r>
      <w:r w:rsidRPr="009D3EB5">
        <w:rPr>
          <w:lang w:val="en-PH"/>
        </w:rPr>
        <w:t xml:space="preserve"> Mozilla Developer Network.</w:t>
      </w:r>
      <w:r w:rsidRPr="009D3EB5">
        <w:rPr>
          <w:lang w:val="en-PH"/>
        </w:rPr>
        <w:br/>
      </w:r>
      <w:hyperlink r:id="rId22" w:tgtFrame="_new" w:history="1">
        <w:r w:rsidRPr="009D3EB5">
          <w:rPr>
            <w:rStyle w:val="Hyperlink"/>
            <w:lang w:val="en-PH"/>
          </w:rPr>
          <w:t>https://developer.mozilla.org/en-US/docs/Web/HTTP/Reference/Methods</w:t>
        </w:r>
      </w:hyperlink>
      <w:r w:rsidRPr="009D3EB5">
        <w:rPr>
          <w:lang w:val="en-PH"/>
        </w:rPr>
        <w:t xml:space="preserve"> </w:t>
      </w:r>
    </w:p>
    <w:p w14:paraId="7124F6B1" w14:textId="77777777" w:rsidR="009D3EB5" w:rsidRPr="009D3EB5" w:rsidRDefault="009D3EB5" w:rsidP="009D3EB5">
      <w:pPr>
        <w:numPr>
          <w:ilvl w:val="0"/>
          <w:numId w:val="10"/>
        </w:numPr>
        <w:spacing w:line="240" w:lineRule="auto"/>
        <w:rPr>
          <w:lang w:val="en-PH"/>
        </w:rPr>
      </w:pPr>
      <w:r w:rsidRPr="009D3EB5">
        <w:rPr>
          <w:lang w:val="en-PH"/>
        </w:rPr>
        <w:t xml:space="preserve">OWASP Foundation. (n.d.). </w:t>
      </w:r>
      <w:r w:rsidRPr="009D3EB5">
        <w:rPr>
          <w:i/>
          <w:iCs/>
          <w:lang w:val="en-PH"/>
        </w:rPr>
        <w:t>Input Validation Cheat Sheet.</w:t>
      </w:r>
      <w:r w:rsidRPr="009D3EB5">
        <w:rPr>
          <w:lang w:val="en-PH"/>
        </w:rPr>
        <w:t xml:space="preserve"> OWASP Cheat Sheet Series.</w:t>
      </w:r>
      <w:r w:rsidRPr="009D3EB5">
        <w:rPr>
          <w:lang w:val="en-PH"/>
        </w:rPr>
        <w:br/>
      </w:r>
      <w:hyperlink r:id="rId23" w:tgtFrame="_new" w:history="1">
        <w:r w:rsidRPr="009D3EB5">
          <w:rPr>
            <w:rStyle w:val="Hyperlink"/>
            <w:lang w:val="en-PH"/>
          </w:rPr>
          <w:t>https://cheatsheetseries.owasp.org/cheatsheets/Input_Validation_Cheat_Sheet.html</w:t>
        </w:r>
      </w:hyperlink>
      <w:r w:rsidRPr="009D3EB5">
        <w:rPr>
          <w:lang w:val="en-PH"/>
        </w:rPr>
        <w:t xml:space="preserve"> </w:t>
      </w:r>
    </w:p>
    <w:p w14:paraId="3218D36C" w14:textId="77777777" w:rsidR="009D3EB5" w:rsidRPr="009D3EB5" w:rsidRDefault="009D3EB5" w:rsidP="009D3EB5">
      <w:pPr>
        <w:numPr>
          <w:ilvl w:val="0"/>
          <w:numId w:val="10"/>
        </w:numPr>
        <w:spacing w:line="240" w:lineRule="auto"/>
        <w:rPr>
          <w:lang w:val="en-PH"/>
        </w:rPr>
      </w:pPr>
      <w:r w:rsidRPr="009D3EB5">
        <w:rPr>
          <w:lang w:val="en-PH"/>
        </w:rPr>
        <w:t xml:space="preserve">PHP Documentation Group. (n.d.). </w:t>
      </w:r>
      <w:proofErr w:type="spellStart"/>
      <w:r w:rsidRPr="009D3EB5">
        <w:rPr>
          <w:i/>
          <w:iCs/>
          <w:lang w:val="en-PH"/>
        </w:rPr>
        <w:t>preg_match</w:t>
      </w:r>
      <w:proofErr w:type="spellEnd"/>
      <w:r w:rsidRPr="009D3EB5">
        <w:rPr>
          <w:i/>
          <w:iCs/>
          <w:lang w:val="en-PH"/>
        </w:rPr>
        <w:t>.</w:t>
      </w:r>
      <w:r w:rsidRPr="009D3EB5">
        <w:rPr>
          <w:lang w:val="en-PH"/>
        </w:rPr>
        <w:t xml:space="preserve"> PHP Manual.</w:t>
      </w:r>
      <w:r w:rsidRPr="009D3EB5">
        <w:rPr>
          <w:lang w:val="en-PH"/>
        </w:rPr>
        <w:br/>
      </w:r>
      <w:hyperlink r:id="rId24" w:tgtFrame="_new" w:history="1">
        <w:r w:rsidRPr="009D3EB5">
          <w:rPr>
            <w:rStyle w:val="Hyperlink"/>
            <w:lang w:val="en-PH"/>
          </w:rPr>
          <w:t>https://www.php.net/manual/en/function.preg-match.php</w:t>
        </w:r>
      </w:hyperlink>
    </w:p>
    <w:p w14:paraId="7323BF91" w14:textId="77777777" w:rsidR="00571340" w:rsidRPr="009D3EB5" w:rsidRDefault="00571340" w:rsidP="00571340">
      <w:pPr>
        <w:spacing w:line="240" w:lineRule="auto"/>
        <w:rPr>
          <w:rFonts w:ascii="Times New Roman" w:hAnsi="Times New Roman" w:cs="Times New Roman"/>
          <w:sz w:val="24"/>
          <w:szCs w:val="24"/>
        </w:rPr>
      </w:pPr>
    </w:p>
    <w:sectPr w:rsidR="00571340" w:rsidRPr="009D3EB5" w:rsidSect="0023346F">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93FC" w14:textId="77777777" w:rsidR="006627FF" w:rsidRDefault="006627FF" w:rsidP="009D3EB5">
      <w:pPr>
        <w:spacing w:after="0" w:line="240" w:lineRule="auto"/>
      </w:pPr>
      <w:r>
        <w:separator/>
      </w:r>
    </w:p>
  </w:endnote>
  <w:endnote w:type="continuationSeparator" w:id="0">
    <w:p w14:paraId="14DAB4FD" w14:textId="77777777" w:rsidR="006627FF" w:rsidRDefault="006627FF" w:rsidP="009D3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C9BB" w14:textId="77777777" w:rsidR="006627FF" w:rsidRDefault="006627FF" w:rsidP="009D3EB5">
      <w:pPr>
        <w:spacing w:after="0" w:line="240" w:lineRule="auto"/>
      </w:pPr>
      <w:r>
        <w:separator/>
      </w:r>
    </w:p>
  </w:footnote>
  <w:footnote w:type="continuationSeparator" w:id="0">
    <w:p w14:paraId="0BDA844D" w14:textId="77777777" w:rsidR="006627FF" w:rsidRDefault="006627FF" w:rsidP="009D3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439CF"/>
    <w:multiLevelType w:val="multilevel"/>
    <w:tmpl w:val="08D08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67C00"/>
    <w:multiLevelType w:val="multilevel"/>
    <w:tmpl w:val="AD2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71AE5"/>
    <w:multiLevelType w:val="multilevel"/>
    <w:tmpl w:val="06D2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568E1"/>
    <w:multiLevelType w:val="multilevel"/>
    <w:tmpl w:val="828C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54EC4"/>
    <w:multiLevelType w:val="multilevel"/>
    <w:tmpl w:val="03D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02D98"/>
    <w:multiLevelType w:val="multilevel"/>
    <w:tmpl w:val="A014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748829">
    <w:abstractNumId w:val="8"/>
  </w:num>
  <w:num w:numId="2" w16cid:durableId="280579316">
    <w:abstractNumId w:val="6"/>
  </w:num>
  <w:num w:numId="3" w16cid:durableId="2077387158">
    <w:abstractNumId w:val="5"/>
  </w:num>
  <w:num w:numId="4" w16cid:durableId="1655798291">
    <w:abstractNumId w:val="4"/>
  </w:num>
  <w:num w:numId="5" w16cid:durableId="252973653">
    <w:abstractNumId w:val="7"/>
  </w:num>
  <w:num w:numId="6" w16cid:durableId="1162893600">
    <w:abstractNumId w:val="3"/>
  </w:num>
  <w:num w:numId="7" w16cid:durableId="2119715413">
    <w:abstractNumId w:val="2"/>
  </w:num>
  <w:num w:numId="8" w16cid:durableId="1577327225">
    <w:abstractNumId w:val="1"/>
  </w:num>
  <w:num w:numId="9" w16cid:durableId="1224870453">
    <w:abstractNumId w:val="0"/>
  </w:num>
  <w:num w:numId="10" w16cid:durableId="281805587">
    <w:abstractNumId w:val="9"/>
  </w:num>
  <w:num w:numId="11" w16cid:durableId="1042829715">
    <w:abstractNumId w:val="13"/>
  </w:num>
  <w:num w:numId="12" w16cid:durableId="1318148949">
    <w:abstractNumId w:val="10"/>
  </w:num>
  <w:num w:numId="13" w16cid:durableId="744188582">
    <w:abstractNumId w:val="11"/>
  </w:num>
  <w:num w:numId="14" w16cid:durableId="1099181045">
    <w:abstractNumId w:val="12"/>
  </w:num>
  <w:num w:numId="15" w16cid:durableId="857158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C75"/>
    <w:rsid w:val="0006063C"/>
    <w:rsid w:val="00107886"/>
    <w:rsid w:val="0015074B"/>
    <w:rsid w:val="0023346F"/>
    <w:rsid w:val="00274826"/>
    <w:rsid w:val="0029639D"/>
    <w:rsid w:val="00326F90"/>
    <w:rsid w:val="00327B41"/>
    <w:rsid w:val="003B6216"/>
    <w:rsid w:val="00571340"/>
    <w:rsid w:val="005C5754"/>
    <w:rsid w:val="006627FF"/>
    <w:rsid w:val="00850631"/>
    <w:rsid w:val="009D3EB5"/>
    <w:rsid w:val="00A711DE"/>
    <w:rsid w:val="00AA1D8D"/>
    <w:rsid w:val="00B47730"/>
    <w:rsid w:val="00C303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9FC49"/>
  <w14:defaultImageDpi w14:val="300"/>
  <w15:docId w15:val="{A026E070-2E26-4C49-BE2B-F8EDAA7F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346F"/>
    <w:rPr>
      <w:color w:val="0000FF" w:themeColor="hyperlink"/>
      <w:u w:val="single"/>
    </w:rPr>
  </w:style>
  <w:style w:type="character" w:styleId="UnresolvedMention">
    <w:name w:val="Unresolved Mention"/>
    <w:basedOn w:val="DefaultParagraphFont"/>
    <w:uiPriority w:val="99"/>
    <w:semiHidden/>
    <w:unhideWhenUsed/>
    <w:rsid w:val="00233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en-US/docs/Web/HTTP/Reference/Methods"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mozilla.org/en-US/docs/Web/HTML/Reference/Elements/form" TargetMode="External"/><Relationship Id="rId7" Type="http://schemas.openxmlformats.org/officeDocument/2006/relationships/endnotes" Target="endnotes.xml"/><Relationship Id="rId12" Type="http://schemas.openxmlformats.org/officeDocument/2006/relationships/hyperlink" Target="https://developer.mozilla.org/en-US/docs/Web/HTML/Reference/Elements/form"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hp.net/manual/en/function.preg-match.php" TargetMode="External"/><Relationship Id="rId20" Type="http://schemas.openxmlformats.org/officeDocument/2006/relationships/hyperlink" Target="https://www.php.net/manual/en/language.variables.external.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hp.net/manual/en/function.preg-match.php" TargetMode="External"/><Relationship Id="rId5" Type="http://schemas.openxmlformats.org/officeDocument/2006/relationships/webSettings" Target="webSettings.xml"/><Relationship Id="rId15" Type="http://schemas.openxmlformats.org/officeDocument/2006/relationships/hyperlink" Target="https://cheatsheetseries.owasp.org/cheatsheets/Input_Validation_Cheat_Sheet.html" TargetMode="External"/><Relationship Id="rId23" Type="http://schemas.openxmlformats.org/officeDocument/2006/relationships/hyperlink" Target="https://cheatsheetseries.owasp.org/cheatsheets/Input_Validation_Cheat_Sheet.html"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eveloper.mozilla.org/en-US/docs/Web/HTTP/Reference/Meth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Marvin Meneses</cp:lastModifiedBy>
  <cp:revision>2</cp:revision>
  <dcterms:created xsi:type="dcterms:W3CDTF">2026-09-22T14:24:00Z</dcterms:created>
  <dcterms:modified xsi:type="dcterms:W3CDTF">2026-09-22T14:24:00Z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2bb9508c-0ca7-4020-b8f7-cff3ea2cce6a</vt:lpwstr>
  </property>
</Properties>
</file>